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60"/>
        </w:rPr>
        <w:t>Smart Enquiry Assistant</w:t>
      </w:r>
    </w:p>
    <w:p>
      <w:pPr>
        <w:jc w:val="center"/>
      </w:pPr>
      <w:r>
        <w:rPr>
          <w:b/>
          <w:color w:val="1F4E79"/>
          <w:sz w:val="38"/>
        </w:rPr>
        <w:t>Complete Project &amp; Viva Guide</w:t>
      </w:r>
    </w:p>
    <w:p/>
    <w:p>
      <w:pPr>
        <w:jc w:val="center"/>
      </w:pPr>
      <w:r>
        <w:rPr>
          <w:i/>
          <w:color w:val="555F6B"/>
          <w:sz w:val="24"/>
        </w:rPr>
        <w:t>A Retrieval-Augmented Generation (RAG) chatbot that answers</w:t>
        <w:br/>
        <w:t>student questions using official QUEST University documents</w:t>
      </w:r>
    </w:p>
    <w:p/>
    <w:p/>
    <w:p/>
    <w:p/>
    <w:p/>
    <w:p/>
    <w:p>
      <w:pPr>
        <w:jc w:val="center"/>
      </w:pPr>
      <w:r>
        <w:rPr>
          <w:color w:val="555F6B"/>
          <w:sz w:val="22"/>
        </w:rPr>
        <w:t>Prepared by</w:t>
      </w:r>
    </w:p>
    <w:p>
      <w:pPr>
        <w:jc w:val="center"/>
      </w:pPr>
      <w:r>
        <w:rPr>
          <w:b/>
          <w:color w:val="1F4E79"/>
          <w:sz w:val="32"/>
        </w:rPr>
        <w:t>Umema Atta Chandio</w:t>
      </w:r>
    </w:p>
    <w:p>
      <w:pPr>
        <w:jc w:val="center"/>
      </w:pPr>
      <w:r>
        <w:rPr>
          <w:color w:val="555F6B"/>
          <w:sz w:val="24"/>
        </w:rPr>
        <w:t>Student of 22CSE, QUEST Nawabshah</w:t>
      </w:r>
    </w:p>
    <w:p/>
    <w:p/>
    <w:p/>
    <w:p/>
    <w:p/>
    <w:p>
      <w:pPr>
        <w:jc w:val="center"/>
      </w:pPr>
      <w:r>
        <w:rPr>
          <w:color w:val="555F6B"/>
          <w:sz w:val="21"/>
        </w:rPr>
        <w:t>Quaid-e-Awam University of Engineering, Science &amp; Technology</w:t>
        <w:br/>
        <w:t>Nawabshah, Sindh, Pakistan</w:t>
      </w:r>
    </w:p>
    <w:p>
      <w:r>
        <w:br w:type="page"/>
      </w:r>
    </w:p>
    <w:p>
      <w:pPr>
        <w:pStyle w:val="Heading1"/>
      </w:pPr>
      <w:r>
        <w:rPr>
          <w:rFonts w:ascii="Calibri" w:hAnsi="Calibri"/>
          <w:color w:val="1F4E79"/>
        </w:rPr>
        <w:t>Contents</w:t>
      </w:r>
    </w:p>
    <w:p>
      <w:pPr>
        <w:spacing w:after="60"/>
      </w:pPr>
      <w:r>
        <w:t>1. Project Purpose and Problem</w:t>
      </w:r>
    </w:p>
    <w:p>
      <w:pPr>
        <w:spacing w:after="60"/>
      </w:pPr>
      <w:r>
        <w:t>2. System Architecture and Flow Diagram</w:t>
      </w:r>
    </w:p>
    <w:p>
      <w:pPr>
        <w:spacing w:after="60"/>
      </w:pPr>
      <w:r>
        <w:t>3. Technologies Used (Table)</w:t>
      </w:r>
    </w:p>
    <w:p>
      <w:pPr>
        <w:spacing w:after="60"/>
      </w:pPr>
      <w:r>
        <w:t>4. PDF Processing</w:t>
      </w:r>
    </w:p>
    <w:p>
      <w:pPr>
        <w:spacing w:after="60"/>
      </w:pPr>
      <w:r>
        <w:t>5. Text Extraction and Chunking</w:t>
      </w:r>
    </w:p>
    <w:p>
      <w:pPr>
        <w:spacing w:after="60"/>
      </w:pPr>
      <w:r>
        <w:t>6. Embeddings and the Embedding Model</w:t>
      </w:r>
    </w:p>
    <w:p>
      <w:pPr>
        <w:spacing w:after="60"/>
      </w:pPr>
      <w:r>
        <w:t>7. ChromaDB (Vector Database)</w:t>
      </w:r>
    </w:p>
    <w:p>
      <w:pPr>
        <w:spacing w:after="60"/>
      </w:pPr>
      <w:r>
        <w:t>8. BM25 (Keyword Search)</w:t>
      </w:r>
    </w:p>
    <w:p>
      <w:pPr>
        <w:spacing w:after="60"/>
      </w:pPr>
      <w:r>
        <w:t>9. Hybrid Search</w:t>
      </w:r>
    </w:p>
    <w:p>
      <w:pPr>
        <w:spacing w:after="60"/>
      </w:pPr>
      <w:r>
        <w:t>10. RAG Architecture</w:t>
      </w:r>
    </w:p>
    <w:p>
      <w:pPr>
        <w:spacing w:after="60"/>
      </w:pPr>
      <w:r>
        <w:t>11. The LLM We Used and Why</w:t>
      </w:r>
    </w:p>
    <w:p>
      <w:pPr>
        <w:spacing w:after="60"/>
      </w:pPr>
      <w:r>
        <w:t>12. How Gemini Receives Context and Generates Answers</w:t>
      </w:r>
    </w:p>
    <w:p>
      <w:pPr>
        <w:spacing w:after="60"/>
      </w:pPr>
      <w:r>
        <w:t>13. Complete Question to Answer Flow</w:t>
      </w:r>
    </w:p>
    <w:p>
      <w:pPr>
        <w:spacing w:after="60"/>
      </w:pPr>
      <w:r>
        <w:t>14. React Frontend and Every Component</w:t>
      </w:r>
    </w:p>
    <w:p>
      <w:pPr>
        <w:spacing w:after="60"/>
      </w:pPr>
      <w:r>
        <w:t>15. Python Backend and API</w:t>
      </w:r>
    </w:p>
    <w:p>
      <w:pPr>
        <w:spacing w:after="60"/>
      </w:pPr>
      <w:r>
        <w:t>16. React to Backend Connection</w:t>
      </w:r>
    </w:p>
    <w:p>
      <w:pPr>
        <w:spacing w:after="60"/>
      </w:pPr>
      <w:r>
        <w:t>17. Environment Variables</w:t>
      </w:r>
    </w:p>
    <w:p>
      <w:pPr>
        <w:spacing w:after="60"/>
      </w:pPr>
      <w:r>
        <w:t>18. Folder Structure and Important Files</w:t>
      </w:r>
    </w:p>
    <w:p>
      <w:pPr>
        <w:spacing w:after="60"/>
      </w:pPr>
      <w:r>
        <w:t>19. Important Functions and Code</w:t>
      </w:r>
    </w:p>
    <w:p>
      <w:pPr>
        <w:spacing w:after="60"/>
      </w:pPr>
      <w:r>
        <w:t>20. How to Run the Complete Project</w:t>
      </w:r>
    </w:p>
    <w:p>
      <w:pPr>
        <w:spacing w:after="60"/>
      </w:pPr>
      <w:r>
        <w:t>21. Testing and Accuracy Evaluation</w:t>
      </w:r>
    </w:p>
    <w:p>
      <w:pPr>
        <w:spacing w:after="60"/>
      </w:pPr>
      <w:r>
        <w:t>22. Common Errors and Solutions</w:t>
      </w:r>
    </w:p>
    <w:p>
      <w:pPr>
        <w:spacing w:after="60"/>
      </w:pPr>
      <w:r>
        <w:t>23. Limitations</w:t>
      </w:r>
    </w:p>
    <w:p>
      <w:pPr>
        <w:spacing w:after="60"/>
      </w:pPr>
      <w:r>
        <w:t>24. Future Improvements</w:t>
      </w:r>
    </w:p>
    <w:p>
      <w:pPr>
        <w:spacing w:after="60"/>
      </w:pPr>
      <w:r>
        <w:t>25. VIVA QUESTIONS &amp; ANSWERS (45 questions)</w:t>
      </w:r>
    </w:p>
    <w:p>
      <w:pPr>
        <w:spacing w:after="60"/>
      </w:pPr>
      <w:r>
        <w:t>26. 1-Minute Project Explanation</w:t>
      </w:r>
    </w:p>
    <w:p>
      <w:pPr>
        <w:spacing w:after="60"/>
      </w:pPr>
      <w:r>
        <w:t>27. 5-Minute Presentation Script</w:t>
      </w:r>
    </w:p>
    <w:p>
      <w:r>
        <w:br w:type="page"/>
      </w:r>
    </w:p>
    <w:p>
      <w:pPr>
        <w:pStyle w:val="Heading1"/>
      </w:pPr>
      <w:r>
        <w:rPr>
          <w:rFonts w:ascii="Calibri" w:hAnsi="Calibri"/>
          <w:color w:val="1F4E79"/>
        </w:rPr>
        <w:t>1. Project Purpose and Problem</w:t>
      </w:r>
    </w:p>
    <w:p>
      <w:pPr>
        <w:pStyle w:val="Heading2"/>
      </w:pPr>
      <w:r>
        <w:rPr>
          <w:color w:val="1F4E79"/>
          <w:sz w:val="26"/>
        </w:rPr>
        <w:t>The Problem</w:t>
      </w:r>
    </w:p>
    <w:p>
      <w:r>
        <w:rPr>
          <w:b w:val="0"/>
          <w:i w:val="0"/>
          <w:sz w:val="22"/>
        </w:rPr>
        <w:t>Every admission season, students ask the same questions again and again: What percentage do I need? How is merit calculated? What is the fee? Which programs can I apply for? To find answers they must read a long prospectus, call the university, or visit in person. This is slow for students and repetitive for university staff.</w:t>
      </w:r>
    </w:p>
    <w:p>
      <w:pPr>
        <w:pStyle w:val="Heading2"/>
      </w:pPr>
      <w:r>
        <w:rPr>
          <w:color w:val="1F4E79"/>
          <w:sz w:val="26"/>
        </w:rPr>
        <w:t>The Solution</w:t>
      </w:r>
    </w:p>
    <w:p>
      <w:r>
        <w:rPr>
          <w:b w:val="0"/>
          <w:i w:val="0"/>
          <w:sz w:val="22"/>
        </w:rPr>
        <w:t>The Smart Enquiry Assistant is a chatbot that answers these questions instantly, in plain language, using ONLY the official QUEST University document. Students type a question and get a short answer along with the page number it came from.</w:t>
      </w:r>
    </w:p>
    <w:p>
      <w:pPr>
        <w:pStyle w:val="Heading2"/>
      </w:pPr>
      <w:r>
        <w:rPr>
          <w:color w:val="1F4E79"/>
          <w:sz w:val="26"/>
        </w:rPr>
        <w:t>The Most Important Rule of This Project</w:t>
      </w:r>
    </w:p>
    <w:p>
      <w:r>
        <w:rPr>
          <w:b w:val="0"/>
          <w:i w:val="0"/>
          <w:sz w:val="22"/>
        </w:rPr>
        <w:t>The assistant is not allowed to guess. If the answer is not present in the official document, it must reply with this exact sentence:</w:t>
      </w:r>
    </w:p>
    <w:p>
      <w:pPr>
        <w:spacing w:after="0" w:before="0"/>
        <w:ind w:left="288"/>
        <w:shd w:val="clear" w:fill="F2F5F8"/>
      </w:pPr>
      <w:r>
        <w:rPr>
          <w:rFonts w:ascii="Consolas" w:hAnsi="Consolas"/>
          <w:sz w:val="18"/>
          <w:rFonts w:ascii="Consolas" w:hAnsi="Consolas"/>
        </w:rPr>
        <w:t>"I could not find this information in the available university documents."</w:t>
      </w:r>
    </w:p>
    <w:p>
      <w:pPr>
        <w:spacing w:after="80"/>
      </w:pPr>
    </w:p>
    <w:p>
      <w:r>
        <w:rPr>
          <w:b w:val="0"/>
          <w:i w:val="0"/>
          <w:sz w:val="22"/>
        </w:rPr>
        <w:t>This is the single most important design decision in the project. A university chatbot that invents a fee amount or an admission deadline is worse than no chatbot at all, because a student could act on wrong information. Refusing to answer is the correct, safe behaviour.</w:t>
      </w:r>
    </w:p>
    <w:p>
      <w:pPr>
        <w:pStyle w:val="Heading2"/>
      </w:pPr>
      <w:r>
        <w:rPr>
          <w:color w:val="1F4E79"/>
          <w:sz w:val="26"/>
        </w:rPr>
        <w:t>Project Goals</w:t>
      </w:r>
    </w:p>
    <w:p>
      <w:pPr>
        <w:pStyle w:val="ListBullet"/>
        <w:spacing w:after="60"/>
      </w:pPr>
      <w:r>
        <w:t>Answer student questions about admissions, eligibility, fees, merit and rules.</w:t>
      </w:r>
    </w:p>
    <w:p>
      <w:pPr>
        <w:pStyle w:val="ListBullet"/>
        <w:spacing w:after="60"/>
      </w:pPr>
      <w:r>
        <w:t>Use only official university documents, never outside knowledge.</w:t>
      </w:r>
    </w:p>
    <w:p>
      <w:pPr>
        <w:pStyle w:val="ListBullet"/>
        <w:spacing w:after="60"/>
      </w:pPr>
      <w:r>
        <w:t>Show the source page number so the student can verify the answer.</w:t>
      </w:r>
    </w:p>
    <w:p>
      <w:pPr>
        <w:pStyle w:val="ListBullet"/>
        <w:spacing w:after="60"/>
      </w:pPr>
      <w:r>
        <w:t>Clearly refuse when the information is not available.</w:t>
      </w:r>
    </w:p>
    <w:p>
      <w:pPr>
        <w:pStyle w:val="ListBullet"/>
        <w:spacing w:after="60"/>
      </w:pPr>
      <w:r>
        <w:t>Provide a clean, modern web interface that is easy for any student to use.</w:t>
      </w:r>
    </w:p>
    <w:p>
      <w:r>
        <w:br w:type="page"/>
      </w:r>
    </w:p>
    <w:p>
      <w:pPr>
        <w:pStyle w:val="Heading1"/>
      </w:pPr>
      <w:r>
        <w:rPr>
          <w:rFonts w:ascii="Calibri" w:hAnsi="Calibri"/>
          <w:color w:val="1F4E79"/>
        </w:rPr>
        <w:t>2. System Architecture and Flow Diagram</w:t>
      </w:r>
    </w:p>
    <w:p>
      <w:r>
        <w:rPr>
          <w:b w:val="0"/>
          <w:i w:val="0"/>
          <w:sz w:val="22"/>
        </w:rPr>
        <w:t>The project has two halves: an offline part that prepares the data once, and an online part that runs every time a student asks a question.</w:t>
      </w:r>
    </w:p>
    <w:p>
      <w:pPr>
        <w:pStyle w:val="Heading2"/>
      </w:pPr>
      <w:r>
        <w:rPr>
          <w:color w:val="1F4E79"/>
          <w:sz w:val="26"/>
        </w:rPr>
        <w:t>Part A - Offline Preparation (done once)</w:t>
      </w:r>
    </w:p>
    <w:p>
      <w:pPr>
        <w:spacing w:after="0" w:before="0"/>
        <w:ind w:left="288"/>
        <w:shd w:val="clear" w:fill="F2F5F8"/>
      </w:pPr>
      <w:r>
        <w:rPr>
          <w:rFonts w:ascii="Consolas" w:hAnsi="Consolas"/>
          <w:sz w:val="18"/>
          <w:rFonts w:ascii="Consolas" w:hAnsi="Consolas"/>
        </w:rPr>
        <w:t xml:space="preserve">  documents/Quest uni info.pdf   (3 pages)</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v</w:t>
      </w:r>
    </w:p>
    <w:p>
      <w:pPr>
        <w:spacing w:after="0" w:before="0"/>
        <w:ind w:left="288"/>
        <w:shd w:val="clear" w:fill="F2F5F8"/>
      </w:pPr>
      <w:r>
        <w:rPr>
          <w:rFonts w:ascii="Consolas" w:hAnsi="Consolas"/>
          <w:sz w:val="18"/>
          <w:rFonts w:ascii="Consolas" w:hAnsi="Consolas"/>
        </w:rPr>
        <w:t xml:space="preserve">  src/extract_text.py            pdfplumber reads text page by page</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v</w:t>
      </w:r>
    </w:p>
    <w:p>
      <w:pPr>
        <w:spacing w:after="0" w:before="0"/>
        <w:ind w:left="288"/>
        <w:shd w:val="clear" w:fill="F2F5F8"/>
      </w:pPr>
      <w:r>
        <w:rPr>
          <w:rFonts w:ascii="Consolas" w:hAnsi="Consolas"/>
          <w:sz w:val="18"/>
          <w:rFonts w:ascii="Consolas" w:hAnsi="Consolas"/>
        </w:rPr>
        <w:t xml:space="preserve">  data/quest_text.txt            3,522 characters, page markers added</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v</w:t>
      </w:r>
    </w:p>
    <w:p>
      <w:pPr>
        <w:spacing w:after="0" w:before="0"/>
        <w:ind w:left="288"/>
        <w:shd w:val="clear" w:fill="F2F5F8"/>
      </w:pPr>
      <w:r>
        <w:rPr>
          <w:rFonts w:ascii="Consolas" w:hAnsi="Consolas"/>
          <w:sz w:val="18"/>
          <w:rFonts w:ascii="Consolas" w:hAnsi="Consolas"/>
        </w:rPr>
        <w:t xml:space="preserve">  src/create_database.py         splits into chunks of 1000 characters</w:t>
      </w:r>
    </w:p>
    <w:p>
      <w:pPr>
        <w:spacing w:after="0" w:before="0"/>
        <w:ind w:left="288"/>
        <w:shd w:val="clear" w:fill="F2F5F8"/>
      </w:pPr>
      <w:r>
        <w:rPr>
          <w:rFonts w:ascii="Consolas" w:hAnsi="Consolas"/>
          <w:sz w:val="18"/>
          <w:rFonts w:ascii="Consolas" w:hAnsi="Consolas"/>
        </w:rPr>
        <w:t xml:space="preserve">              |                  with 200 characters of overlap</w:t>
      </w:r>
    </w:p>
    <w:p>
      <w:pPr>
        <w:spacing w:after="0" w:before="0"/>
        <w:ind w:left="288"/>
        <w:shd w:val="clear" w:fill="F2F5F8"/>
      </w:pPr>
      <w:r>
        <w:rPr>
          <w:rFonts w:ascii="Consolas" w:hAnsi="Consolas"/>
          <w:sz w:val="18"/>
          <w:rFonts w:ascii="Consolas" w:hAnsi="Consolas"/>
        </w:rPr>
        <w:t xml:space="preserve">              v</w:t>
      </w:r>
    </w:p>
    <w:p>
      <w:pPr>
        <w:spacing w:after="0" w:before="0"/>
        <w:ind w:left="288"/>
        <w:shd w:val="clear" w:fill="F2F5F8"/>
      </w:pPr>
      <w:r>
        <w:rPr>
          <w:rFonts w:ascii="Consolas" w:hAnsi="Consolas"/>
          <w:sz w:val="18"/>
          <w:rFonts w:ascii="Consolas" w:hAnsi="Consolas"/>
        </w:rPr>
        <w:t xml:space="preserve">  all-MiniLM-L6-v2               each chunk -&gt; 384 numbers (embedding)</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v</w:t>
      </w:r>
    </w:p>
    <w:p>
      <w:pPr>
        <w:spacing w:after="0" w:before="0"/>
        <w:ind w:left="288"/>
        <w:shd w:val="clear" w:fill="F2F5F8"/>
      </w:pPr>
      <w:r>
        <w:rPr>
          <w:rFonts w:ascii="Consolas" w:hAnsi="Consolas"/>
          <w:sz w:val="18"/>
          <w:rFonts w:ascii="Consolas" w:hAnsi="Consolas"/>
        </w:rPr>
        <w:t xml:space="preserve">  data/chroma_db                 5 chunks stored with page numbers</w:t>
      </w:r>
    </w:p>
    <w:p>
      <w:pPr>
        <w:spacing w:after="80"/>
      </w:pPr>
    </w:p>
    <w:p>
      <w:pPr>
        <w:pStyle w:val="Heading2"/>
      </w:pPr>
      <w:r>
        <w:rPr>
          <w:color w:val="1F4E79"/>
          <w:sz w:val="26"/>
        </w:rPr>
        <w:t>Part B - Online Question Answering (every question)</w:t>
      </w:r>
    </w:p>
    <w:p>
      <w:pPr>
        <w:spacing w:after="0" w:before="0"/>
        <w:ind w:left="288"/>
        <w:shd w:val="clear" w:fill="F2F5F8"/>
      </w:pPr>
      <w:r>
        <w:rPr>
          <w:rFonts w:ascii="Consolas" w:hAnsi="Consolas"/>
          <w:sz w:val="18"/>
          <w:rFonts w:ascii="Consolas" w:hAnsi="Consolas"/>
        </w:rPr>
        <w:t xml:space="preserve">   Student types a question in the React app (browser)</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  HTTP POST /ask   {"question": "..."}</w:t>
      </w:r>
    </w:p>
    <w:p>
      <w:pPr>
        <w:spacing w:after="0" w:before="0"/>
        <w:ind w:left="288"/>
        <w:shd w:val="clear" w:fill="F2F5F8"/>
      </w:pPr>
      <w:r>
        <w:rPr>
          <w:rFonts w:ascii="Consolas" w:hAnsi="Consolas"/>
          <w:sz w:val="18"/>
          <w:rFonts w:ascii="Consolas" w:hAnsi="Consolas"/>
        </w:rPr>
        <w:t xml:space="preserve">              v</w:t>
      </w:r>
    </w:p>
    <w:p>
      <w:pPr>
        <w:spacing w:after="0" w:before="0"/>
        <w:ind w:left="288"/>
        <w:shd w:val="clear" w:fill="F2F5F8"/>
      </w:pPr>
      <w:r>
        <w:rPr>
          <w:rFonts w:ascii="Consolas" w:hAnsi="Consolas"/>
          <w:sz w:val="18"/>
          <w:rFonts w:ascii="Consolas" w:hAnsi="Consolas"/>
        </w:rPr>
        <w:t xml:space="preserve">   FastAPI backend  (src/api.py)</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               |</w:t>
      </w:r>
    </w:p>
    <w:p>
      <w:pPr>
        <w:spacing w:after="0" w:before="0"/>
        <w:ind w:left="288"/>
        <w:shd w:val="clear" w:fill="F2F5F8"/>
      </w:pPr>
      <w:r>
        <w:rPr>
          <w:rFonts w:ascii="Consolas" w:hAnsi="Consolas"/>
          <w:sz w:val="18"/>
          <w:rFonts w:ascii="Consolas" w:hAnsi="Consolas"/>
        </w:rPr>
        <w:t xml:space="preserve">      v               v</w:t>
      </w:r>
    </w:p>
    <w:p>
      <w:pPr>
        <w:spacing w:after="0" w:before="0"/>
        <w:ind w:left="288"/>
        <w:shd w:val="clear" w:fill="F2F5F8"/>
      </w:pPr>
      <w:r>
        <w:rPr>
          <w:rFonts w:ascii="Consolas" w:hAnsi="Consolas"/>
          <w:sz w:val="18"/>
          <w:rFonts w:ascii="Consolas" w:hAnsi="Consolas"/>
        </w:rPr>
        <w:t xml:space="preserve">  SEMANTIC        KEYWORD</w:t>
      </w:r>
    </w:p>
    <w:p>
      <w:pPr>
        <w:spacing w:after="0" w:before="0"/>
        <w:ind w:left="288"/>
        <w:shd w:val="clear" w:fill="F2F5F8"/>
      </w:pPr>
      <w:r>
        <w:rPr>
          <w:rFonts w:ascii="Consolas" w:hAnsi="Consolas"/>
          <w:sz w:val="18"/>
          <w:rFonts w:ascii="Consolas" w:hAnsi="Consolas"/>
        </w:rPr>
        <w:t xml:space="preserve">  SEARCH          SEARCH</w:t>
      </w:r>
    </w:p>
    <w:p>
      <w:pPr>
        <w:spacing w:after="0" w:before="0"/>
        <w:ind w:left="288"/>
        <w:shd w:val="clear" w:fill="F2F5F8"/>
      </w:pPr>
      <w:r>
        <w:rPr>
          <w:rFonts w:ascii="Consolas" w:hAnsi="Consolas"/>
          <w:sz w:val="18"/>
          <w:rFonts w:ascii="Consolas" w:hAnsi="Consolas"/>
        </w:rPr>
        <w:t xml:space="preserve">  (ChromaDB)      (BM25)</w:t>
      </w:r>
    </w:p>
    <w:p>
      <w:pPr>
        <w:spacing w:after="0" w:before="0"/>
        <w:ind w:left="288"/>
        <w:shd w:val="clear" w:fill="F2F5F8"/>
      </w:pPr>
      <w:r>
        <w:rPr>
          <w:rFonts w:ascii="Consolas" w:hAnsi="Consolas"/>
          <w:sz w:val="18"/>
          <w:rFonts w:ascii="Consolas" w:hAnsi="Consolas"/>
        </w:rPr>
        <w:t xml:space="preserve">  top 3           top 3</w:t>
      </w:r>
    </w:p>
    <w:p>
      <w:pPr>
        <w:spacing w:after="0" w:before="0"/>
        <w:ind w:left="288"/>
        <w:shd w:val="clear" w:fill="F2F5F8"/>
      </w:pPr>
      <w:r>
        <w:rPr>
          <w:rFonts w:ascii="Consolas" w:hAnsi="Consolas"/>
          <w:sz w:val="18"/>
          <w:rFonts w:ascii="Consolas" w:hAnsi="Consolas"/>
        </w:rPr>
        <w:t xml:space="preserve">      |               |</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v</w:t>
      </w:r>
    </w:p>
    <w:p>
      <w:pPr>
        <w:spacing w:after="0" w:before="0"/>
        <w:ind w:left="288"/>
        <w:shd w:val="clear" w:fill="F2F5F8"/>
      </w:pPr>
      <w:r>
        <w:rPr>
          <w:rFonts w:ascii="Consolas" w:hAnsi="Consolas"/>
          <w:sz w:val="18"/>
          <w:rFonts w:ascii="Consolas" w:hAnsi="Consolas"/>
        </w:rPr>
        <w:t xml:space="preserve">      Merge, remove duplicates, keep first 3 chunks</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v</w:t>
      </w:r>
    </w:p>
    <w:p>
      <w:pPr>
        <w:spacing w:after="0" w:before="0"/>
        <w:ind w:left="288"/>
        <w:shd w:val="clear" w:fill="F2F5F8"/>
      </w:pPr>
      <w:r>
        <w:rPr>
          <w:rFonts w:ascii="Consolas" w:hAnsi="Consolas"/>
          <w:sz w:val="18"/>
          <w:rFonts w:ascii="Consolas" w:hAnsi="Consolas"/>
        </w:rPr>
        <w:t xml:space="preserve">      Build context text with [PAGE n] labels</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v</w:t>
      </w:r>
    </w:p>
    <w:p>
      <w:pPr>
        <w:spacing w:after="0" w:before="0"/>
        <w:ind w:left="288"/>
        <w:shd w:val="clear" w:fill="F2F5F8"/>
      </w:pPr>
      <w:r>
        <w:rPr>
          <w:rFonts w:ascii="Consolas" w:hAnsi="Consolas"/>
          <w:sz w:val="18"/>
          <w:rFonts w:ascii="Consolas" w:hAnsi="Consolas"/>
        </w:rPr>
        <w:t xml:space="preserve">      Send prompt + context to Gemini LLM</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v</w:t>
      </w:r>
    </w:p>
    <w:p>
      <w:pPr>
        <w:spacing w:after="0" w:before="0"/>
        <w:ind w:left="288"/>
        <w:shd w:val="clear" w:fill="F2F5F8"/>
      </w:pPr>
      <w:r>
        <w:rPr>
          <w:rFonts w:ascii="Consolas" w:hAnsi="Consolas"/>
          <w:sz w:val="18"/>
          <w:rFonts w:ascii="Consolas" w:hAnsi="Consolas"/>
        </w:rPr>
        <w:t xml:space="preserve">      Gemini writes an answer using ONLY that context</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  JSON  {"answer": "...", "sources": [...]}</w:t>
      </w:r>
    </w:p>
    <w:p>
      <w:pPr>
        <w:spacing w:after="0" w:before="0"/>
        <w:ind w:left="288"/>
        <w:shd w:val="clear" w:fill="F2F5F8"/>
      </w:pPr>
      <w:r>
        <w:rPr>
          <w:rFonts w:ascii="Consolas" w:hAnsi="Consolas"/>
          <w:sz w:val="18"/>
          <w:rFonts w:ascii="Consolas" w:hAnsi="Consolas"/>
        </w:rPr>
        <w:t xml:space="preserve">              v</w:t>
      </w:r>
    </w:p>
    <w:p>
      <w:pPr>
        <w:spacing w:after="0" w:before="0"/>
        <w:ind w:left="288"/>
        <w:shd w:val="clear" w:fill="F2F5F8"/>
      </w:pPr>
      <w:r>
        <w:rPr>
          <w:rFonts w:ascii="Consolas" w:hAnsi="Consolas"/>
          <w:sz w:val="18"/>
          <w:rFonts w:ascii="Consolas" w:hAnsi="Consolas"/>
        </w:rPr>
        <w:t xml:space="preserve">   React displays the answer + collapsible page sources</w:t>
      </w:r>
    </w:p>
    <w:p>
      <w:pPr>
        <w:spacing w:after="80"/>
      </w:pPr>
    </w:p>
    <w:p>
      <w:r>
        <w:br w:type="page"/>
      </w:r>
    </w:p>
    <w:p>
      <w:pPr>
        <w:pStyle w:val="Heading1"/>
      </w:pPr>
      <w:r>
        <w:rPr>
          <w:rFonts w:ascii="Calibri" w:hAnsi="Calibri"/>
          <w:color w:val="1F4E79"/>
        </w:rPr>
        <w:t>3. Technologies Used</w:t>
      </w:r>
    </w:p>
    <w:tbl>
      <w:tblPr>
        <w:tblStyle w:val="LightGrid-Accent1"/>
        <w:tblW w:type="auto" w:w="0"/>
        <w:jc w:val="center"/>
        <w:tblLook w:firstColumn="1" w:firstRow="1" w:lastColumn="0" w:lastRow="0" w:noHBand="0" w:noVBand="1" w:val="04A0"/>
      </w:tblPr>
      <w:tblGrid>
        <w:gridCol w:w="3168"/>
        <w:gridCol w:w="3168"/>
        <w:gridCol w:w="3168"/>
      </w:tblGrid>
      <w:tr>
        <w:tc>
          <w:tcPr>
            <w:tcW w:type="dxa" w:w="2592"/>
          </w:tcPr>
          <w:p>
            <w:r/>
            <w:r>
              <w:rPr>
                <w:b/>
                <w:sz w:val="20"/>
              </w:rPr>
              <w:t>Technology</w:t>
            </w:r>
          </w:p>
        </w:tc>
        <w:tc>
          <w:tcPr>
            <w:tcW w:type="dxa" w:w="2736"/>
          </w:tcPr>
          <w:p>
            <w:r/>
            <w:r>
              <w:rPr>
                <w:b/>
                <w:sz w:val="20"/>
              </w:rPr>
              <w:t>Where used</w:t>
            </w:r>
          </w:p>
        </w:tc>
        <w:tc>
          <w:tcPr>
            <w:tcW w:type="dxa" w:w="4176"/>
          </w:tcPr>
          <w:p>
            <w:r/>
            <w:r>
              <w:rPr>
                <w:b/>
                <w:sz w:val="20"/>
              </w:rPr>
              <w:t>Purpose in this project</w:t>
            </w:r>
          </w:p>
        </w:tc>
      </w:tr>
      <w:tr>
        <w:tc>
          <w:tcPr>
            <w:tcW w:type="dxa" w:w="2592"/>
          </w:tcPr>
          <w:p>
            <w:r/>
            <w:r>
              <w:rPr>
                <w:sz w:val="19"/>
              </w:rPr>
              <w:t>Python 3.11</w:t>
            </w:r>
          </w:p>
        </w:tc>
        <w:tc>
          <w:tcPr>
            <w:tcW w:type="dxa" w:w="2736"/>
          </w:tcPr>
          <w:p>
            <w:r/>
            <w:r>
              <w:rPr>
                <w:sz w:val="19"/>
              </w:rPr>
              <w:t>Backend</w:t>
            </w:r>
          </w:p>
        </w:tc>
        <w:tc>
          <w:tcPr>
            <w:tcW w:type="dxa" w:w="4176"/>
          </w:tcPr>
          <w:p>
            <w:r/>
            <w:r>
              <w:rPr>
                <w:sz w:val="19"/>
              </w:rPr>
              <w:t>Main backend language</w:t>
            </w:r>
          </w:p>
        </w:tc>
      </w:tr>
      <w:tr>
        <w:tc>
          <w:tcPr>
            <w:tcW w:type="dxa" w:w="2592"/>
          </w:tcPr>
          <w:p>
            <w:r/>
            <w:r>
              <w:rPr>
                <w:sz w:val="19"/>
              </w:rPr>
              <w:t>FastAPI</w:t>
            </w:r>
          </w:p>
        </w:tc>
        <w:tc>
          <w:tcPr>
            <w:tcW w:type="dxa" w:w="2736"/>
          </w:tcPr>
          <w:p>
            <w:r/>
            <w:r>
              <w:rPr>
                <w:sz w:val="19"/>
              </w:rPr>
              <w:t>src/api.py</w:t>
            </w:r>
          </w:p>
        </w:tc>
        <w:tc>
          <w:tcPr>
            <w:tcW w:type="dxa" w:w="4176"/>
          </w:tcPr>
          <w:p>
            <w:r/>
            <w:r>
              <w:rPr>
                <w:sz w:val="19"/>
              </w:rPr>
              <w:t>Provides the POST /ask web API</w:t>
            </w:r>
          </w:p>
        </w:tc>
      </w:tr>
      <w:tr>
        <w:tc>
          <w:tcPr>
            <w:tcW w:type="dxa" w:w="2592"/>
          </w:tcPr>
          <w:p>
            <w:r/>
            <w:r>
              <w:rPr>
                <w:sz w:val="19"/>
              </w:rPr>
              <w:t>Uvicorn</w:t>
            </w:r>
          </w:p>
        </w:tc>
        <w:tc>
          <w:tcPr>
            <w:tcW w:type="dxa" w:w="2736"/>
          </w:tcPr>
          <w:p>
            <w:r/>
            <w:r>
              <w:rPr>
                <w:sz w:val="19"/>
              </w:rPr>
              <w:t>Run command</w:t>
            </w:r>
          </w:p>
        </w:tc>
        <w:tc>
          <w:tcPr>
            <w:tcW w:type="dxa" w:w="4176"/>
          </w:tcPr>
          <w:p>
            <w:r/>
            <w:r>
              <w:rPr>
                <w:sz w:val="19"/>
              </w:rPr>
              <w:t>The web server that runs FastAPI</w:t>
            </w:r>
          </w:p>
        </w:tc>
      </w:tr>
      <w:tr>
        <w:tc>
          <w:tcPr>
            <w:tcW w:type="dxa" w:w="2592"/>
          </w:tcPr>
          <w:p>
            <w:r/>
            <w:r>
              <w:rPr>
                <w:sz w:val="19"/>
              </w:rPr>
              <w:t>pdfplumber</w:t>
            </w:r>
          </w:p>
        </w:tc>
        <w:tc>
          <w:tcPr>
            <w:tcW w:type="dxa" w:w="2736"/>
          </w:tcPr>
          <w:p>
            <w:r/>
            <w:r>
              <w:rPr>
                <w:sz w:val="19"/>
              </w:rPr>
              <w:t>src/extract_text.py</w:t>
            </w:r>
          </w:p>
        </w:tc>
        <w:tc>
          <w:tcPr>
            <w:tcW w:type="dxa" w:w="4176"/>
          </w:tcPr>
          <w:p>
            <w:r/>
            <w:r>
              <w:rPr>
                <w:sz w:val="19"/>
              </w:rPr>
              <w:t>Reads text out of the PDF, page by page</w:t>
            </w:r>
          </w:p>
        </w:tc>
      </w:tr>
      <w:tr>
        <w:tc>
          <w:tcPr>
            <w:tcW w:type="dxa" w:w="2592"/>
          </w:tcPr>
          <w:p>
            <w:r/>
            <w:r>
              <w:rPr>
                <w:sz w:val="19"/>
              </w:rPr>
              <w:t>sentence-transformers</w:t>
            </w:r>
          </w:p>
        </w:tc>
        <w:tc>
          <w:tcPr>
            <w:tcW w:type="dxa" w:w="2736"/>
          </w:tcPr>
          <w:p>
            <w:r/>
            <w:r>
              <w:rPr>
                <w:sz w:val="19"/>
              </w:rPr>
              <w:t>All retrieval files</w:t>
            </w:r>
          </w:p>
        </w:tc>
        <w:tc>
          <w:tcPr>
            <w:tcW w:type="dxa" w:w="4176"/>
          </w:tcPr>
          <w:p>
            <w:r/>
            <w:r>
              <w:rPr>
                <w:sz w:val="19"/>
              </w:rPr>
              <w:t>Loads the embedding model</w:t>
            </w:r>
          </w:p>
        </w:tc>
      </w:tr>
      <w:tr>
        <w:tc>
          <w:tcPr>
            <w:tcW w:type="dxa" w:w="2592"/>
          </w:tcPr>
          <w:p>
            <w:r/>
            <w:r>
              <w:rPr>
                <w:sz w:val="19"/>
              </w:rPr>
              <w:t>all-MiniLM-L6-v2</w:t>
            </w:r>
          </w:p>
        </w:tc>
        <w:tc>
          <w:tcPr>
            <w:tcW w:type="dxa" w:w="2736"/>
          </w:tcPr>
          <w:p>
            <w:r/>
            <w:r>
              <w:rPr>
                <w:sz w:val="19"/>
              </w:rPr>
              <w:t>Embedding model</w:t>
            </w:r>
          </w:p>
        </w:tc>
        <w:tc>
          <w:tcPr>
            <w:tcW w:type="dxa" w:w="4176"/>
          </w:tcPr>
          <w:p>
            <w:r/>
            <w:r>
              <w:rPr>
                <w:sz w:val="19"/>
              </w:rPr>
              <w:t>Turns text into 384-number vectors</w:t>
            </w:r>
          </w:p>
        </w:tc>
      </w:tr>
      <w:tr>
        <w:tc>
          <w:tcPr>
            <w:tcW w:type="dxa" w:w="2592"/>
          </w:tcPr>
          <w:p>
            <w:r/>
            <w:r>
              <w:rPr>
                <w:sz w:val="19"/>
              </w:rPr>
              <w:t>ChromaDB</w:t>
            </w:r>
          </w:p>
        </w:tc>
        <w:tc>
          <w:tcPr>
            <w:tcW w:type="dxa" w:w="2736"/>
          </w:tcPr>
          <w:p>
            <w:r/>
            <w:r>
              <w:rPr>
                <w:sz w:val="19"/>
              </w:rPr>
              <w:t>data/chroma_db</w:t>
            </w:r>
          </w:p>
        </w:tc>
        <w:tc>
          <w:tcPr>
            <w:tcW w:type="dxa" w:w="4176"/>
          </w:tcPr>
          <w:p>
            <w:r/>
            <w:r>
              <w:rPr>
                <w:sz w:val="19"/>
              </w:rPr>
              <w:t>Vector database for meaning-based search</w:t>
            </w:r>
          </w:p>
        </w:tc>
      </w:tr>
      <w:tr>
        <w:tc>
          <w:tcPr>
            <w:tcW w:type="dxa" w:w="2592"/>
          </w:tcPr>
          <w:p>
            <w:r/>
            <w:r>
              <w:rPr>
                <w:sz w:val="19"/>
              </w:rPr>
              <w:t>rank_bm25 (BM25Okapi)</w:t>
            </w:r>
          </w:p>
        </w:tc>
        <w:tc>
          <w:tcPr>
            <w:tcW w:type="dxa" w:w="2736"/>
          </w:tcPr>
          <w:p>
            <w:r/>
            <w:r>
              <w:rPr>
                <w:sz w:val="19"/>
              </w:rPr>
              <w:t>src/api.py</w:t>
            </w:r>
          </w:p>
        </w:tc>
        <w:tc>
          <w:tcPr>
            <w:tcW w:type="dxa" w:w="4176"/>
          </w:tcPr>
          <w:p>
            <w:r/>
            <w:r>
              <w:rPr>
                <w:sz w:val="19"/>
              </w:rPr>
              <w:t>Keyword-based search</w:t>
            </w:r>
          </w:p>
        </w:tc>
      </w:tr>
      <w:tr>
        <w:tc>
          <w:tcPr>
            <w:tcW w:type="dxa" w:w="2592"/>
          </w:tcPr>
          <w:p>
            <w:r/>
            <w:r>
              <w:rPr>
                <w:sz w:val="19"/>
              </w:rPr>
              <w:t>Google Gemini API</w:t>
            </w:r>
          </w:p>
        </w:tc>
        <w:tc>
          <w:tcPr>
            <w:tcW w:type="dxa" w:w="2736"/>
          </w:tcPr>
          <w:p>
            <w:r/>
            <w:r>
              <w:rPr>
                <w:sz w:val="19"/>
              </w:rPr>
              <w:t>src/api.py</w:t>
            </w:r>
          </w:p>
        </w:tc>
        <w:tc>
          <w:tcPr>
            <w:tcW w:type="dxa" w:w="4176"/>
          </w:tcPr>
          <w:p>
            <w:r/>
            <w:r>
              <w:rPr>
                <w:sz w:val="19"/>
              </w:rPr>
              <w:t>The LLM that writes the final answer</w:t>
            </w:r>
          </w:p>
        </w:tc>
      </w:tr>
      <w:tr>
        <w:tc>
          <w:tcPr>
            <w:tcW w:type="dxa" w:w="2592"/>
          </w:tcPr>
          <w:p>
            <w:r/>
            <w:r>
              <w:rPr>
                <w:sz w:val="19"/>
              </w:rPr>
              <w:t>python-dotenv</w:t>
            </w:r>
          </w:p>
        </w:tc>
        <w:tc>
          <w:tcPr>
            <w:tcW w:type="dxa" w:w="2736"/>
          </w:tcPr>
          <w:p>
            <w:r/>
            <w:r>
              <w:rPr>
                <w:sz w:val="19"/>
              </w:rPr>
              <w:t>src/api.py</w:t>
            </w:r>
          </w:p>
        </w:tc>
        <w:tc>
          <w:tcPr>
            <w:tcW w:type="dxa" w:w="4176"/>
          </w:tcPr>
          <w:p>
            <w:r/>
            <w:r>
              <w:rPr>
                <w:sz w:val="19"/>
              </w:rPr>
              <w:t>Loads GEMINI_API_KEY from .env</w:t>
            </w:r>
          </w:p>
        </w:tc>
      </w:tr>
      <w:tr>
        <w:tc>
          <w:tcPr>
            <w:tcW w:type="dxa" w:w="2592"/>
          </w:tcPr>
          <w:p>
            <w:r/>
            <w:r>
              <w:rPr>
                <w:sz w:val="19"/>
              </w:rPr>
              <w:t>React 18</w:t>
            </w:r>
          </w:p>
        </w:tc>
        <w:tc>
          <w:tcPr>
            <w:tcW w:type="dxa" w:w="2736"/>
          </w:tcPr>
          <w:p>
            <w:r/>
            <w:r>
              <w:rPr>
                <w:sz w:val="19"/>
              </w:rPr>
              <w:t>frontend/</w:t>
            </w:r>
          </w:p>
        </w:tc>
        <w:tc>
          <w:tcPr>
            <w:tcW w:type="dxa" w:w="4176"/>
          </w:tcPr>
          <w:p>
            <w:r/>
            <w:r>
              <w:rPr>
                <w:sz w:val="19"/>
              </w:rPr>
              <w:t>User interface</w:t>
            </w:r>
          </w:p>
        </w:tc>
      </w:tr>
      <w:tr>
        <w:tc>
          <w:tcPr>
            <w:tcW w:type="dxa" w:w="2592"/>
          </w:tcPr>
          <w:p>
            <w:r/>
            <w:r>
              <w:rPr>
                <w:sz w:val="19"/>
              </w:rPr>
              <w:t>Vite 5</w:t>
            </w:r>
          </w:p>
        </w:tc>
        <w:tc>
          <w:tcPr>
            <w:tcW w:type="dxa" w:w="2736"/>
          </w:tcPr>
          <w:p>
            <w:r/>
            <w:r>
              <w:rPr>
                <w:sz w:val="19"/>
              </w:rPr>
              <w:t>frontend/</w:t>
            </w:r>
          </w:p>
        </w:tc>
        <w:tc>
          <w:tcPr>
            <w:tcW w:type="dxa" w:w="4176"/>
          </w:tcPr>
          <w:p>
            <w:r/>
            <w:r>
              <w:rPr>
                <w:sz w:val="19"/>
              </w:rPr>
              <w:t>Builds and serves the React app</w:t>
            </w:r>
          </w:p>
        </w:tc>
      </w:tr>
      <w:tr>
        <w:tc>
          <w:tcPr>
            <w:tcW w:type="dxa" w:w="2592"/>
          </w:tcPr>
          <w:p>
            <w:r/>
            <w:r>
              <w:rPr>
                <w:sz w:val="19"/>
              </w:rPr>
              <w:t>Axios</w:t>
            </w:r>
          </w:p>
        </w:tc>
        <w:tc>
          <w:tcPr>
            <w:tcW w:type="dxa" w:w="2736"/>
          </w:tcPr>
          <w:p>
            <w:r/>
            <w:r>
              <w:rPr>
                <w:sz w:val="19"/>
              </w:rPr>
              <w:t>frontend/src/services/api.js</w:t>
            </w:r>
          </w:p>
        </w:tc>
        <w:tc>
          <w:tcPr>
            <w:tcW w:type="dxa" w:w="4176"/>
          </w:tcPr>
          <w:p>
            <w:r/>
            <w:r>
              <w:rPr>
                <w:sz w:val="19"/>
              </w:rPr>
              <w:t>Sends the HTTP request to the backend</w:t>
            </w:r>
          </w:p>
        </w:tc>
      </w:tr>
      <w:tr>
        <w:tc>
          <w:tcPr>
            <w:tcW w:type="dxa" w:w="2592"/>
          </w:tcPr>
          <w:p>
            <w:r/>
            <w:r>
              <w:rPr>
                <w:sz w:val="19"/>
              </w:rPr>
              <w:t>Plain CSS</w:t>
            </w:r>
          </w:p>
        </w:tc>
        <w:tc>
          <w:tcPr>
            <w:tcW w:type="dxa" w:w="2736"/>
          </w:tcPr>
          <w:p>
            <w:r/>
            <w:r>
              <w:rPr>
                <w:sz w:val="19"/>
              </w:rPr>
              <w:t>frontend/src/styles/</w:t>
            </w:r>
          </w:p>
        </w:tc>
        <w:tc>
          <w:tcPr>
            <w:tcW w:type="dxa" w:w="4176"/>
          </w:tcPr>
          <w:p>
            <w:r/>
            <w:r>
              <w:rPr>
                <w:sz w:val="19"/>
              </w:rPr>
              <w:t>Styling (Tailwind was not used)</w:t>
            </w:r>
          </w:p>
        </w:tc>
      </w:tr>
      <w:tr>
        <w:tc>
          <w:tcPr>
            <w:tcW w:type="dxa" w:w="2592"/>
          </w:tcPr>
          <w:p>
            <w:r/>
            <w:r>
              <w:rPr>
                <w:sz w:val="19"/>
              </w:rPr>
              <w:t>Gradio</w:t>
            </w:r>
          </w:p>
        </w:tc>
        <w:tc>
          <w:tcPr>
            <w:tcW w:type="dxa" w:w="2736"/>
          </w:tcPr>
          <w:p>
            <w:r/>
            <w:r>
              <w:rPr>
                <w:sz w:val="19"/>
              </w:rPr>
              <w:t>src/app.py</w:t>
            </w:r>
          </w:p>
        </w:tc>
        <w:tc>
          <w:tcPr>
            <w:tcW w:type="dxa" w:w="4176"/>
          </w:tcPr>
          <w:p>
            <w:r/>
            <w:r>
              <w:rPr>
                <w:sz w:val="19"/>
              </w:rPr>
              <w:t>Older, alternative interface (still in repo)</w:t>
            </w:r>
          </w:p>
        </w:tc>
      </w:tr>
      <w:tr>
        <w:tc>
          <w:tcPr>
            <w:tcW w:type="dxa" w:w="2592"/>
          </w:tcPr>
          <w:p>
            <w:r/>
            <w:r>
              <w:rPr>
                <w:sz w:val="19"/>
              </w:rPr>
              <w:t>Railway</w:t>
            </w:r>
          </w:p>
        </w:tc>
        <w:tc>
          <w:tcPr>
            <w:tcW w:type="dxa" w:w="2736"/>
          </w:tcPr>
          <w:p>
            <w:r/>
            <w:r>
              <w:rPr>
                <w:sz w:val="19"/>
              </w:rPr>
              <w:t>Deployment</w:t>
            </w:r>
          </w:p>
        </w:tc>
        <w:tc>
          <w:tcPr>
            <w:tcW w:type="dxa" w:w="4176"/>
          </w:tcPr>
          <w:p>
            <w:r/>
            <w:r>
              <w:rPr>
                <w:sz w:val="19"/>
              </w:rPr>
              <w:t>Cloud hosting platform</w:t>
            </w:r>
          </w:p>
        </w:tc>
      </w:tr>
    </w:tbl>
    <w:p>
      <w:pPr>
        <w:spacing w:after="80"/>
      </w:pPr>
    </w:p>
    <w:p>
      <w:r>
        <w:rPr>
          <w:b w:val="0"/>
          <w:i/>
          <w:color w:val="555F6B"/>
          <w:sz w:val="20"/>
        </w:rPr>
        <w:t>Note: Both a Gradio interface (src/app.py) and a React interface (frontend/) exist in this project. The React interface is the newer main interface; the Gradio version is kept as a working alternative.</w:t>
      </w:r>
    </w:p>
    <w:p>
      <w:r>
        <w:br w:type="page"/>
      </w:r>
    </w:p>
    <w:p>
      <w:pPr>
        <w:pStyle w:val="Heading1"/>
      </w:pPr>
      <w:r>
        <w:rPr>
          <w:rFonts w:ascii="Calibri" w:hAnsi="Calibri"/>
          <w:color w:val="1F4E79"/>
        </w:rPr>
        <w:t>4. PDF Processing</w:t>
      </w:r>
    </w:p>
    <w:p>
      <w:pPr>
        <w:pStyle w:val="Heading3"/>
      </w:pPr>
      <w:r>
        <w:rPr>
          <w:color w:val="1F4E79"/>
          <w:sz w:val="23"/>
        </w:rPr>
        <w:t>PDF Processing with pdfplumber</w:t>
      </w:r>
    </w:p>
    <w:p>
      <w:pPr>
        <w:spacing w:after="60"/>
      </w:pPr>
      <w:r>
        <w:rPr>
          <w:b/>
          <w:color w:val="1F4E79"/>
        </w:rPr>
        <w:t xml:space="preserve">What is it? </w:t>
      </w:r>
      <w:r>
        <w:t>A PDF is a document format designed for printing, not for computers to read easily. PDF processing means pulling the plain text out of it.</w:t>
      </w:r>
    </w:p>
    <w:p>
      <w:pPr>
        <w:spacing w:after="60"/>
      </w:pPr>
      <w:r>
        <w:rPr>
          <w:b/>
          <w:color w:val="1F4E79"/>
        </w:rPr>
        <w:t xml:space="preserve">Why did we use it? </w:t>
      </w:r>
      <w:r>
        <w:t>Our university information is stored in a PDF. A computer program cannot search a PDF directly, so we must first convert it into plain text.</w:t>
      </w:r>
    </w:p>
    <w:p>
      <w:pPr>
        <w:spacing w:after="60"/>
      </w:pPr>
      <w:r>
        <w:rPr>
          <w:b/>
          <w:color w:val="1F4E79"/>
        </w:rPr>
        <w:t xml:space="preserve">How does it work? </w:t>
      </w:r>
      <w:r>
        <w:t>The pdfplumber library opens the PDF and reads each page one at a time, returning the text on that page.</w:t>
      </w:r>
    </w:p>
    <w:p>
      <w:pPr>
        <w:spacing w:after="60"/>
      </w:pPr>
      <w:r>
        <w:rPr>
          <w:b/>
          <w:color w:val="1F4E79"/>
        </w:rPr>
        <w:t xml:space="preserve">How is it used in OUR project? </w:t>
      </w:r>
      <w:r>
        <w:t>The file src/extract_text.py opens documents/Quest uni info.pdf (3 pages) and writes all the text into data/quest_text.txt. Before each page's text it writes a marker line like '===== PAGE 1 =====' so that we never lose track of which page each sentence came from. The extracted file is 3,522 characters.</w:t>
      </w:r>
    </w:p>
    <w:p>
      <w:pPr>
        <w:spacing w:after="60"/>
      </w:pPr>
      <w:r>
        <w:rPr>
          <w:b/>
          <w:color w:val="1F4E79"/>
        </w:rPr>
        <w:t xml:space="preserve">Simple example: </w:t>
      </w:r>
      <w:r>
        <w:t>Page 1 of the PDF contains the eligibility rules; after extraction that text appears in quest_text.txt under the marker '===== PAGE 1 ====='.</w:t>
      </w:r>
    </w:p>
    <w:p>
      <w:r>
        <w:rPr>
          <w:b/>
          <w:i w:val="0"/>
          <w:sz w:val="22"/>
        </w:rPr>
        <w:t>Actual code from src/extract_text.py:</w:t>
      </w:r>
    </w:p>
    <w:p>
      <w:pPr>
        <w:spacing w:after="0" w:before="0"/>
        <w:ind w:left="288"/>
        <w:shd w:val="clear" w:fill="F2F5F8"/>
      </w:pPr>
      <w:r>
        <w:rPr>
          <w:rFonts w:ascii="Consolas" w:hAnsi="Consolas"/>
          <w:sz w:val="18"/>
          <w:rFonts w:ascii="Consolas" w:hAnsi="Consolas"/>
        </w:rPr>
        <w:t>with pdfplumber.open(pdf_path) as pdf:</w:t>
      </w:r>
    </w:p>
    <w:p>
      <w:pPr>
        <w:spacing w:after="0" w:before="0"/>
        <w:ind w:left="288"/>
        <w:shd w:val="clear" w:fill="F2F5F8"/>
      </w:pPr>
      <w:r>
        <w:rPr>
          <w:rFonts w:ascii="Consolas" w:hAnsi="Consolas"/>
          <w:sz w:val="18"/>
          <w:rFonts w:ascii="Consolas" w:hAnsi="Consolas"/>
        </w:rPr>
        <w:t xml:space="preserve">    with open(output_path, "w", encoding="utf-8") as file:</w:t>
      </w:r>
    </w:p>
    <w:p>
      <w:pPr>
        <w:spacing w:after="0" w:before="0"/>
        <w:ind w:left="288"/>
        <w:shd w:val="clear" w:fill="F2F5F8"/>
      </w:pPr>
      <w:r>
        <w:rPr>
          <w:rFonts w:ascii="Consolas" w:hAnsi="Consolas"/>
          <w:sz w:val="18"/>
          <w:rFonts w:ascii="Consolas" w:hAnsi="Consolas"/>
        </w:rPr>
        <w:t xml:space="preserve">        for page_number, page in enumerate(pdf.pages, start=1):</w:t>
      </w:r>
    </w:p>
    <w:p>
      <w:pPr>
        <w:spacing w:after="0" w:before="0"/>
        <w:ind w:left="288"/>
        <w:shd w:val="clear" w:fill="F2F5F8"/>
      </w:pPr>
      <w:r>
        <w:rPr>
          <w:rFonts w:ascii="Consolas" w:hAnsi="Consolas"/>
          <w:sz w:val="18"/>
          <w:rFonts w:ascii="Consolas" w:hAnsi="Consolas"/>
        </w:rPr>
        <w:t xml:space="preserve">            text = page.extract_text()</w:t>
      </w:r>
    </w:p>
    <w:p>
      <w:pPr>
        <w:spacing w:after="0" w:before="0"/>
        <w:ind w:left="288"/>
        <w:shd w:val="clear" w:fill="F2F5F8"/>
      </w:pPr>
      <w:r>
        <w:rPr>
          <w:rFonts w:ascii="Consolas" w:hAnsi="Consolas"/>
          <w:sz w:val="18"/>
          <w:rFonts w:ascii="Consolas" w:hAnsi="Consolas"/>
        </w:rPr>
        <w:t xml:space="preserve">            file.write(f"\n\n===== PAGE {page_number} =====\n\n")</w:t>
      </w:r>
    </w:p>
    <w:p>
      <w:pPr>
        <w:spacing w:after="0" w:before="0"/>
        <w:ind w:left="288"/>
        <w:shd w:val="clear" w:fill="F2F5F8"/>
      </w:pPr>
      <w:r>
        <w:rPr>
          <w:rFonts w:ascii="Consolas" w:hAnsi="Consolas"/>
          <w:sz w:val="18"/>
          <w:rFonts w:ascii="Consolas" w:hAnsi="Consolas"/>
        </w:rPr>
        <w:t xml:space="preserve">            if text:</w:t>
      </w:r>
    </w:p>
    <w:p>
      <w:pPr>
        <w:spacing w:after="0" w:before="0"/>
        <w:ind w:left="288"/>
        <w:shd w:val="clear" w:fill="F2F5F8"/>
      </w:pPr>
      <w:r>
        <w:rPr>
          <w:rFonts w:ascii="Consolas" w:hAnsi="Consolas"/>
          <w:sz w:val="18"/>
          <w:rFonts w:ascii="Consolas" w:hAnsi="Consolas"/>
        </w:rPr>
        <w:t xml:space="preserve">                file.write(text)</w:t>
      </w:r>
    </w:p>
    <w:p>
      <w:pPr>
        <w:spacing w:after="0" w:before="0"/>
        <w:ind w:left="288"/>
        <w:shd w:val="clear" w:fill="F2F5F8"/>
      </w:pPr>
      <w:r>
        <w:rPr>
          <w:rFonts w:ascii="Consolas" w:hAnsi="Consolas"/>
          <w:sz w:val="18"/>
          <w:rFonts w:ascii="Consolas" w:hAnsi="Consolas"/>
        </w:rPr>
        <w:t xml:space="preserve">            else:</w:t>
      </w:r>
    </w:p>
    <w:p>
      <w:pPr>
        <w:spacing w:after="0" w:before="0"/>
        <w:ind w:left="288"/>
        <w:shd w:val="clear" w:fill="F2F5F8"/>
      </w:pPr>
      <w:r>
        <w:rPr>
          <w:rFonts w:ascii="Consolas" w:hAnsi="Consolas"/>
          <w:sz w:val="18"/>
          <w:rFonts w:ascii="Consolas" w:hAnsi="Consolas"/>
        </w:rPr>
        <w:t xml:space="preserve">                file.write("No text found on this page.")</w:t>
      </w:r>
    </w:p>
    <w:p>
      <w:pPr>
        <w:spacing w:after="80"/>
      </w:pPr>
    </w:p>
    <w:p>
      <w:r>
        <w:rPr>
          <w:b/>
          <w:i w:val="0"/>
          <w:sz w:val="22"/>
        </w:rPr>
        <w:t>Important: pdfplumber can only read PDFs that contain real text. If a PDF is a scanned photograph of paper, no text can be extracted. OCR (image-to-text) is NOT implemented in this project.</w:t>
      </w:r>
    </w:p>
    <w:p>
      <w:r>
        <w:br w:type="page"/>
      </w:r>
    </w:p>
    <w:p>
      <w:pPr>
        <w:pStyle w:val="Heading1"/>
      </w:pPr>
      <w:r>
        <w:rPr>
          <w:rFonts w:ascii="Calibri" w:hAnsi="Calibri"/>
          <w:color w:val="1F4E79"/>
        </w:rPr>
        <w:t>5. Text Extraction and Chunking</w:t>
      </w:r>
    </w:p>
    <w:p>
      <w:pPr>
        <w:pStyle w:val="Heading3"/>
      </w:pPr>
      <w:r>
        <w:rPr>
          <w:color w:val="1F4E79"/>
          <w:sz w:val="23"/>
        </w:rPr>
        <w:t>Chunking</w:t>
      </w:r>
    </w:p>
    <w:p>
      <w:pPr>
        <w:spacing w:after="60"/>
      </w:pPr>
      <w:r>
        <w:rPr>
          <w:b/>
          <w:color w:val="1F4E79"/>
        </w:rPr>
        <w:t xml:space="preserve">What is it? </w:t>
      </w:r>
      <w:r>
        <w:t>Chunking means cutting a long document into smaller pieces of text called chunks.</w:t>
      </w:r>
    </w:p>
    <w:p>
      <w:pPr>
        <w:spacing w:after="60"/>
      </w:pPr>
      <w:r>
        <w:rPr>
          <w:b/>
          <w:color w:val="1F4E79"/>
        </w:rPr>
        <w:t xml:space="preserve">Why did we use it? </w:t>
      </w:r>
      <w:r>
        <w:t>Two reasons. First, an AI model has a limited amount of text it can read at once, so we cannot send the whole document every time. Second, and more important, searching works better on small pieces: if a chunk is about fees only, it matches a fee question very strongly. If we searched one huge block of text, every question would match it equally and the search would be useless.</w:t>
      </w:r>
    </w:p>
    <w:p>
      <w:pPr>
        <w:spacing w:after="60"/>
      </w:pPr>
      <w:r>
        <w:rPr>
          <w:b/>
          <w:color w:val="1F4E79"/>
        </w:rPr>
        <w:t xml:space="preserve">How does it work? </w:t>
      </w:r>
      <w:r>
        <w:t>We move through the text and cut it every 1000 characters. To avoid cutting a sentence in half and losing its meaning, each new chunk starts 200 characters BEFORE the previous one ended. This is called overlap.</w:t>
      </w:r>
    </w:p>
    <w:p>
      <w:pPr>
        <w:spacing w:after="60"/>
      </w:pPr>
      <w:r>
        <w:rPr>
          <w:b/>
          <w:color w:val="1F4E79"/>
        </w:rPr>
        <w:t xml:space="preserve">How is it used in OUR project? </w:t>
      </w:r>
      <w:r>
        <w:t>src/create_database.py splits the text page by page, then chunks each page using chunk_size = 1000 and overlap = 200. Our document produced exactly 5 chunks, of sizes 1000, 698, 1000, 493 and 499 characters. Every chunk remembers its page number (1, 2 or 3).</w:t>
      </w:r>
    </w:p>
    <w:p>
      <w:pPr>
        <w:spacing w:after="60"/>
      </w:pPr>
      <w:r>
        <w:rPr>
          <w:b/>
          <w:color w:val="1F4E79"/>
        </w:rPr>
        <w:t xml:space="preserve">Simple example: </w:t>
      </w:r>
      <w:r>
        <w:t>If a sentence about fees started at character 990 and the chunk ended at 1000, the sentence would be broken. Because the next chunk starts at character 800 (1000 minus 200 overlap), the complete sentence still appears in the next chunk.</w:t>
      </w:r>
    </w:p>
    <w:p>
      <w:r>
        <w:rPr>
          <w:b/>
          <w:i w:val="0"/>
          <w:sz w:val="22"/>
        </w:rPr>
        <w:t>Actual chunking code from src/create_database.py:</w:t>
      </w:r>
    </w:p>
    <w:p>
      <w:pPr>
        <w:spacing w:after="0" w:before="0"/>
        <w:ind w:left="288"/>
        <w:shd w:val="clear" w:fill="F2F5F8"/>
      </w:pPr>
      <w:r>
        <w:rPr>
          <w:rFonts w:ascii="Consolas" w:hAnsi="Consolas"/>
          <w:sz w:val="18"/>
          <w:rFonts w:ascii="Consolas" w:hAnsi="Consolas"/>
        </w:rPr>
        <w:t>chunk_size = 1000</w:t>
      </w:r>
    </w:p>
    <w:p>
      <w:pPr>
        <w:spacing w:after="0" w:before="0"/>
        <w:ind w:left="288"/>
        <w:shd w:val="clear" w:fill="F2F5F8"/>
      </w:pPr>
      <w:r>
        <w:rPr>
          <w:rFonts w:ascii="Consolas" w:hAnsi="Consolas"/>
          <w:sz w:val="18"/>
          <w:rFonts w:ascii="Consolas" w:hAnsi="Consolas"/>
        </w:rPr>
        <w:t>overlap = 200</w:t>
      </w:r>
    </w:p>
    <w:p>
      <w:pPr>
        <w:spacing w:after="0" w:before="0"/>
        <w:ind w:left="288"/>
        <w:shd w:val="clear" w:fill="F2F5F8"/>
      </w:pPr>
      <w:r>
        <w:rPr>
          <w:rFonts w:ascii="Consolas" w:hAnsi="Consolas"/>
          <w:sz w:val="18"/>
          <w:rFonts w:ascii="Consolas" w:hAnsi="Consolas"/>
        </w:rPr>
        <w:t>start = 0</w:t>
      </w:r>
    </w:p>
    <w:p>
      <w:pPr>
        <w:spacing w:after="0" w:before="0"/>
        <w:ind w:left="288"/>
        <w:shd w:val="clear" w:fill="F2F5F8"/>
      </w:pPr>
      <w:r>
        <w:rPr>
          <w:rFonts w:ascii="Consolas" w:hAnsi="Consolas"/>
          <w:sz w:val="18"/>
          <w:rFonts w:ascii="Consolas" w:hAnsi="Consolas"/>
        </w:rPr>
        <w:t>while start &lt; len(page_text):</w:t>
      </w:r>
    </w:p>
    <w:p>
      <w:pPr>
        <w:spacing w:after="0" w:before="0"/>
        <w:ind w:left="288"/>
        <w:shd w:val="clear" w:fill="F2F5F8"/>
      </w:pPr>
      <w:r>
        <w:rPr>
          <w:rFonts w:ascii="Consolas" w:hAnsi="Consolas"/>
          <w:sz w:val="18"/>
          <w:rFonts w:ascii="Consolas" w:hAnsi="Consolas"/>
        </w:rPr>
        <w:t xml:space="preserve">    end = start + chunk_size</w:t>
      </w:r>
    </w:p>
    <w:p>
      <w:pPr>
        <w:spacing w:after="0" w:before="0"/>
        <w:ind w:left="288"/>
        <w:shd w:val="clear" w:fill="F2F5F8"/>
      </w:pPr>
      <w:r>
        <w:rPr>
          <w:rFonts w:ascii="Consolas" w:hAnsi="Consolas"/>
          <w:sz w:val="18"/>
          <w:rFonts w:ascii="Consolas" w:hAnsi="Consolas"/>
        </w:rPr>
        <w:t xml:space="preserve">    chunk = page_text[start:end]</w:t>
      </w:r>
    </w:p>
    <w:p>
      <w:pPr>
        <w:spacing w:after="0" w:before="0"/>
        <w:ind w:left="288"/>
        <w:shd w:val="clear" w:fill="F2F5F8"/>
      </w:pPr>
      <w:r>
        <w:rPr>
          <w:rFonts w:ascii="Consolas" w:hAnsi="Consolas"/>
          <w:sz w:val="18"/>
          <w:rFonts w:ascii="Consolas" w:hAnsi="Consolas"/>
        </w:rPr>
        <w:t xml:space="preserve">    if chunk.strip():</w:t>
      </w:r>
    </w:p>
    <w:p>
      <w:pPr>
        <w:spacing w:after="0" w:before="0"/>
        <w:ind w:left="288"/>
        <w:shd w:val="clear" w:fill="F2F5F8"/>
      </w:pPr>
      <w:r>
        <w:rPr>
          <w:rFonts w:ascii="Consolas" w:hAnsi="Consolas"/>
          <w:sz w:val="18"/>
          <w:rFonts w:ascii="Consolas" w:hAnsi="Consolas"/>
        </w:rPr>
        <w:t xml:space="preserve">        documents.append(chunk)</w:t>
      </w:r>
    </w:p>
    <w:p>
      <w:pPr>
        <w:spacing w:after="0" w:before="0"/>
        <w:ind w:left="288"/>
        <w:shd w:val="clear" w:fill="F2F5F8"/>
      </w:pPr>
      <w:r>
        <w:rPr>
          <w:rFonts w:ascii="Consolas" w:hAnsi="Consolas"/>
          <w:sz w:val="18"/>
          <w:rFonts w:ascii="Consolas" w:hAnsi="Consolas"/>
        </w:rPr>
        <w:t xml:space="preserve">        metadatas.append({"page": page_number})</w:t>
      </w:r>
    </w:p>
    <w:p>
      <w:pPr>
        <w:spacing w:after="0" w:before="0"/>
        <w:ind w:left="288"/>
        <w:shd w:val="clear" w:fill="F2F5F8"/>
      </w:pPr>
      <w:r>
        <w:rPr>
          <w:rFonts w:ascii="Consolas" w:hAnsi="Consolas"/>
          <w:sz w:val="18"/>
          <w:rFonts w:ascii="Consolas" w:hAnsi="Consolas"/>
        </w:rPr>
        <w:t xml:space="preserve">        ids.append(str(chunk_id))</w:t>
      </w:r>
    </w:p>
    <w:p>
      <w:pPr>
        <w:spacing w:after="0" w:before="0"/>
        <w:ind w:left="288"/>
        <w:shd w:val="clear" w:fill="F2F5F8"/>
      </w:pPr>
      <w:r>
        <w:rPr>
          <w:rFonts w:ascii="Consolas" w:hAnsi="Consolas"/>
          <w:sz w:val="18"/>
          <w:rFonts w:ascii="Consolas" w:hAnsi="Consolas"/>
        </w:rPr>
        <w:t xml:space="preserve">        chunk_id += 1</w:t>
      </w:r>
    </w:p>
    <w:p>
      <w:pPr>
        <w:spacing w:after="0" w:before="0"/>
        <w:ind w:left="288"/>
        <w:shd w:val="clear" w:fill="F2F5F8"/>
      </w:pPr>
      <w:r>
        <w:rPr>
          <w:rFonts w:ascii="Consolas" w:hAnsi="Consolas"/>
          <w:sz w:val="18"/>
          <w:rFonts w:ascii="Consolas" w:hAnsi="Consolas"/>
        </w:rPr>
        <w:t xml:space="preserve">    start = end - overlap        # &lt;- this creates the overlap</w:t>
      </w:r>
    </w:p>
    <w:p>
      <w:pPr>
        <w:spacing w:after="80"/>
      </w:pPr>
    </w:p>
    <w:p>
      <w:r>
        <w:br w:type="page"/>
      </w:r>
    </w:p>
    <w:p>
      <w:pPr>
        <w:pStyle w:val="Heading1"/>
      </w:pPr>
      <w:r>
        <w:rPr>
          <w:rFonts w:ascii="Calibri" w:hAnsi="Calibri"/>
          <w:color w:val="1F4E79"/>
        </w:rPr>
        <w:t>6. Embeddings and the Embedding Model</w:t>
      </w:r>
    </w:p>
    <w:p>
      <w:pPr>
        <w:pStyle w:val="Heading3"/>
      </w:pPr>
      <w:r>
        <w:rPr>
          <w:color w:val="1F4E79"/>
          <w:sz w:val="23"/>
        </w:rPr>
        <w:t>Embeddings</w:t>
      </w:r>
    </w:p>
    <w:p>
      <w:pPr>
        <w:spacing w:after="60"/>
      </w:pPr>
      <w:r>
        <w:rPr>
          <w:b/>
          <w:color w:val="1F4E79"/>
        </w:rPr>
        <w:t xml:space="preserve">What is it? </w:t>
      </w:r>
      <w:r>
        <w:t>An embedding is a list of numbers that represents the MEANING of a piece of text. Texts with similar meaning get similar numbers.</w:t>
      </w:r>
    </w:p>
    <w:p>
      <w:pPr>
        <w:spacing w:after="60"/>
      </w:pPr>
      <w:r>
        <w:rPr>
          <w:b/>
          <w:color w:val="1F4E79"/>
        </w:rPr>
        <w:t xml:space="preserve">Why did we use it? </w:t>
      </w:r>
      <w:r>
        <w:t>Computers cannot understand words, only numbers. Embeddings let a computer compare meaning mathematically. This is what allows the system to match a question to an answer even when they use completely different words.</w:t>
      </w:r>
    </w:p>
    <w:p>
      <w:pPr>
        <w:spacing w:after="60"/>
      </w:pPr>
      <w:r>
        <w:rPr>
          <w:b/>
          <w:color w:val="1F4E79"/>
        </w:rPr>
        <w:t xml:space="preserve">How does it work? </w:t>
      </w:r>
      <w:r>
        <w:t>A neural network reads the text and outputs a fixed-length list of numbers (a vector). To compare two texts, we measure how close their two vectors are. Close vectors mean similar meaning.</w:t>
      </w:r>
    </w:p>
    <w:p>
      <w:pPr>
        <w:spacing w:after="60"/>
      </w:pPr>
      <w:r>
        <w:rPr>
          <w:b/>
          <w:color w:val="1F4E79"/>
        </w:rPr>
        <w:t xml:space="preserve">How is it used in OUR project? </w:t>
      </w:r>
      <w:r>
        <w:t>We use the model all-MiniLM-L6-v2 from the sentence-transformers library. It converts every chunk into 384 numbers. We verified this directly from our database: each stored vector has exactly 384 values. The same model also converts the student's question into 384 numbers so it can be compared with the chunks.</w:t>
      </w:r>
    </w:p>
    <w:p>
      <w:pPr>
        <w:spacing w:after="60"/>
      </w:pPr>
      <w:r>
        <w:rPr>
          <w:b/>
          <w:color w:val="1F4E79"/>
        </w:rPr>
        <w:t xml:space="preserve">Simple example: </w:t>
      </w:r>
      <w:r>
        <w:t>The question 'What marks do I need for engineering?' and the document sentence 'Engineering programs require a minimum of 60% in HSC-II' share almost no words, but their embeddings are close because the meaning is the same. Keyword search alone would miss this; embeddings find it.</w:t>
      </w:r>
    </w:p>
    <w:p>
      <w:pPr>
        <w:pStyle w:val="Heading2"/>
      </w:pPr>
      <w:r>
        <w:rPr>
          <w:color w:val="1F4E79"/>
          <w:sz w:val="26"/>
        </w:rPr>
        <w:t>Why all-MiniLM-L6-v2?</w:t>
      </w:r>
    </w:p>
    <w:p>
      <w:pPr>
        <w:pStyle w:val="ListBullet"/>
        <w:spacing w:after="60"/>
      </w:pPr>
      <w:r>
        <w:t>It is small and fast, so it runs on a normal laptop with no GPU.</w:t>
      </w:r>
    </w:p>
    <w:p>
      <w:pPr>
        <w:pStyle w:val="ListBullet"/>
        <w:spacing w:after="60"/>
      </w:pPr>
      <w:r>
        <w:t>It is completely free and runs offline on our own machine - no API cost per question.</w:t>
      </w:r>
    </w:p>
    <w:p>
      <w:pPr>
        <w:pStyle w:val="ListBullet"/>
        <w:spacing w:after="60"/>
      </w:pPr>
      <w:r>
        <w:t>384 dimensions is small, which keeps the database fast and light.</w:t>
      </w:r>
    </w:p>
    <w:p>
      <w:pPr>
        <w:pStyle w:val="ListBullet"/>
        <w:spacing w:after="60"/>
      </w:pPr>
      <w:r>
        <w:t>It is the most widely used general-purpose sentence embedding model, so it is well tested and reliable.</w:t>
      </w:r>
    </w:p>
    <w:p>
      <w:r>
        <w:br w:type="page"/>
      </w:r>
    </w:p>
    <w:p>
      <w:pPr>
        <w:pStyle w:val="Heading1"/>
      </w:pPr>
      <w:r>
        <w:rPr>
          <w:rFonts w:ascii="Calibri" w:hAnsi="Calibri"/>
          <w:color w:val="1F4E79"/>
        </w:rPr>
        <w:t>7. ChromaDB (Vector Database)</w:t>
      </w:r>
    </w:p>
    <w:p>
      <w:pPr>
        <w:pStyle w:val="Heading3"/>
      </w:pPr>
      <w:r>
        <w:rPr>
          <w:color w:val="1F4E79"/>
          <w:sz w:val="23"/>
        </w:rPr>
        <w:t>ChromaDB</w:t>
      </w:r>
    </w:p>
    <w:p>
      <w:pPr>
        <w:spacing w:after="60"/>
      </w:pPr>
      <w:r>
        <w:rPr>
          <w:b/>
          <w:color w:val="1F4E79"/>
        </w:rPr>
        <w:t xml:space="preserve">What is it? </w:t>
      </w:r>
      <w:r>
        <w:t>ChromaDB is a vector database - a database designed to store embeddings and find the most similar ones very quickly.</w:t>
      </w:r>
    </w:p>
    <w:p>
      <w:pPr>
        <w:spacing w:after="60"/>
      </w:pPr>
      <w:r>
        <w:rPr>
          <w:b/>
          <w:color w:val="1F4E79"/>
        </w:rPr>
        <w:t xml:space="preserve">Why did we use it? </w:t>
      </w:r>
      <w:r>
        <w:t>A normal database (like MySQL) can only find exact matches. It cannot answer 'which chunk is closest in meaning to this question?'. A vector database can, and that is exactly what we need.</w:t>
      </w:r>
    </w:p>
    <w:p>
      <w:pPr>
        <w:spacing w:after="60"/>
      </w:pPr>
      <w:r>
        <w:rPr>
          <w:b/>
          <w:color w:val="1F4E79"/>
        </w:rPr>
        <w:t xml:space="preserve">How does it work? </w:t>
      </w:r>
      <w:r>
        <w:t>It stores every chunk together with its embedding vector and any extra information (metadata). When you give it a question vector, it compares that vector against all stored vectors and returns the closest ones.</w:t>
      </w:r>
    </w:p>
    <w:p>
      <w:pPr>
        <w:spacing w:after="60"/>
      </w:pPr>
      <w:r>
        <w:rPr>
          <w:b/>
          <w:color w:val="1F4E79"/>
        </w:rPr>
        <w:t xml:space="preserve">How is it used in OUR project? </w:t>
      </w:r>
      <w:r>
        <w:t>We store all 5 chunks in a ChromaDB collection named 'quest_documents', saved on disk in the folder data/chroma_db. Along with each chunk we store its page number as metadata, which is how the app can later tell the student 'this came from Page 1'. We use PersistentClient, so the database is saved to disk and does not have to be rebuilt every time the program starts.</w:t>
      </w:r>
    </w:p>
    <w:p>
      <w:pPr>
        <w:spacing w:after="60"/>
      </w:pPr>
      <w:r>
        <w:rPr>
          <w:b/>
          <w:color w:val="1F4E79"/>
        </w:rPr>
        <w:t xml:space="preserve">Simple example: </w:t>
      </w:r>
      <w:r>
        <w:t>collection.query(query_embeddings=[question_vector], n_results=3) returns the 3 chunks whose meaning is closest to the question.</w:t>
      </w:r>
    </w:p>
    <w:p>
      <w:pPr>
        <w:pStyle w:val="Heading2"/>
      </w:pPr>
      <w:r>
        <w:rPr>
          <w:color w:val="1F4E79"/>
          <w:sz w:val="26"/>
        </w:rPr>
        <w:t>Why ChromaDB and not another vector database?</w:t>
      </w:r>
    </w:p>
    <w:p>
      <w:pPr>
        <w:pStyle w:val="ListBullet"/>
        <w:spacing w:after="60"/>
      </w:pPr>
      <w:r>
        <w:t>It is free, open source, and needs no separate server - it is just a folder on disk.</w:t>
      </w:r>
    </w:p>
    <w:p>
      <w:pPr>
        <w:pStyle w:val="ListBullet"/>
        <w:spacing w:after="60"/>
      </w:pPr>
      <w:r>
        <w:t>It works with a few lines of Python, which suits a student project.</w:t>
      </w:r>
    </w:p>
    <w:p>
      <w:pPr>
        <w:pStyle w:val="ListBullet"/>
        <w:spacing w:after="60"/>
      </w:pPr>
      <w:r>
        <w:t>It stores metadata (page numbers) next to each chunk, which we need for showing sources.</w:t>
      </w:r>
    </w:p>
    <w:p>
      <w:pPr>
        <w:pStyle w:val="ListBullet"/>
        <w:spacing w:after="60"/>
      </w:pPr>
      <w:r>
        <w:t>Alternatives like Pinecone need a paid cloud account; FAISS does not store metadata as easily.</w:t>
      </w:r>
    </w:p>
    <w:p>
      <w:r>
        <w:br w:type="page"/>
      </w:r>
    </w:p>
    <w:p>
      <w:pPr>
        <w:pStyle w:val="Heading1"/>
      </w:pPr>
      <w:r>
        <w:rPr>
          <w:rFonts w:ascii="Calibri" w:hAnsi="Calibri"/>
          <w:color w:val="1F4E79"/>
        </w:rPr>
        <w:t>8. BM25 (Keyword Search)</w:t>
      </w:r>
    </w:p>
    <w:p>
      <w:pPr>
        <w:pStyle w:val="Heading3"/>
      </w:pPr>
      <w:r>
        <w:rPr>
          <w:color w:val="1F4E79"/>
          <w:sz w:val="23"/>
        </w:rPr>
        <w:t>BM25</w:t>
      </w:r>
    </w:p>
    <w:p>
      <w:pPr>
        <w:spacing w:after="60"/>
      </w:pPr>
      <w:r>
        <w:rPr>
          <w:b/>
          <w:color w:val="1F4E79"/>
        </w:rPr>
        <w:t xml:space="preserve">What is it? </w:t>
      </w:r>
      <w:r>
        <w:t>BM25 is a classic keyword-matching algorithm. It scores how well a document matches the exact words in a query.</w:t>
      </w:r>
    </w:p>
    <w:p>
      <w:pPr>
        <w:spacing w:after="60"/>
      </w:pPr>
      <w:r>
        <w:rPr>
          <w:b/>
          <w:color w:val="1F4E79"/>
        </w:rPr>
        <w:t xml:space="preserve">Why did we use it? </w:t>
      </w:r>
      <w:r>
        <w:t>Embeddings are good at meaning but can miss exact values such as '60%', 'PKR 29,250', 'HSC-II' or 'Category-F'. These exact codes and numbers matter a lot in university rules. BM25 catches them precisely.</w:t>
      </w:r>
    </w:p>
    <w:p>
      <w:pPr>
        <w:spacing w:after="60"/>
      </w:pPr>
      <w:r>
        <w:rPr>
          <w:b/>
          <w:color w:val="1F4E79"/>
        </w:rPr>
        <w:t xml:space="preserve">How does it work? </w:t>
      </w:r>
      <w:r>
        <w:t>It counts how often the query words appear in a document, but it gives rare words more importance than common words, and it adjusts for document length so long documents do not win unfairly.</w:t>
      </w:r>
    </w:p>
    <w:p>
      <w:pPr>
        <w:spacing w:after="60"/>
      </w:pPr>
      <w:r>
        <w:rPr>
          <w:b/>
          <w:color w:val="1F4E79"/>
        </w:rPr>
        <w:t xml:space="preserve">How is it used in OUR project? </w:t>
      </w:r>
      <w:r>
        <w:t>We use BM25Okapi from the rank_bm25 library. When the server starts, we fetch all chunks from ChromaDB, convert each to lowercase and split on spaces to make a list of words, and build the BM25 index in memory. For each question we take the top 3 highest scoring chunks.</w:t>
      </w:r>
    </w:p>
    <w:p>
      <w:pPr>
        <w:spacing w:after="60"/>
      </w:pPr>
      <w:r>
        <w:rPr>
          <w:b/>
          <w:color w:val="1F4E79"/>
        </w:rPr>
        <w:t xml:space="preserve">Simple example: </w:t>
      </w:r>
      <w:r>
        <w:t>For the question 'What is the fee for B.E programs?', BM25 strongly matches the chunk that literally contains the words 'fee' and 'B.E', even if the embedding model was unsure.</w:t>
      </w:r>
    </w:p>
    <w:p>
      <w:r>
        <w:rPr>
          <w:b/>
          <w:i w:val="0"/>
          <w:sz w:val="22"/>
        </w:rPr>
        <w:t>Actual BM25 code from src/api.py:</w:t>
      </w:r>
    </w:p>
    <w:p>
      <w:pPr>
        <w:spacing w:after="0" w:before="0"/>
        <w:ind w:left="288"/>
        <w:shd w:val="clear" w:fill="F2F5F8"/>
      </w:pPr>
      <w:r>
        <w:rPr>
          <w:rFonts w:ascii="Consolas" w:hAnsi="Consolas"/>
          <w:sz w:val="18"/>
          <w:rFonts w:ascii="Consolas" w:hAnsi="Consolas"/>
        </w:rPr>
        <w:t>tokenized_documents = [document.lower().split() for document in documents]</w:t>
      </w:r>
    </w:p>
    <w:p>
      <w:pPr>
        <w:spacing w:after="0" w:before="0"/>
        <w:ind w:left="288"/>
        <w:shd w:val="clear" w:fill="F2F5F8"/>
      </w:pPr>
      <w:r>
        <w:rPr>
          <w:rFonts w:ascii="Consolas" w:hAnsi="Consolas"/>
          <w:sz w:val="18"/>
          <w:rFonts w:ascii="Consolas" w:hAnsi="Consolas"/>
        </w:rPr>
        <w:t>bm25 = BM25Okapi(tokenized_documents)</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for each question:</w:t>
      </w:r>
    </w:p>
    <w:p>
      <w:pPr>
        <w:spacing w:after="0" w:before="0"/>
        <w:ind w:left="288"/>
        <w:shd w:val="clear" w:fill="F2F5F8"/>
      </w:pPr>
      <w:r>
        <w:rPr>
          <w:rFonts w:ascii="Consolas" w:hAnsi="Consolas"/>
          <w:sz w:val="18"/>
          <w:rFonts w:ascii="Consolas" w:hAnsi="Consolas"/>
        </w:rPr>
        <w:t>bm25_scores = bm25.get_scores(question.lower().split())</w:t>
      </w:r>
    </w:p>
    <w:p>
      <w:pPr>
        <w:spacing w:after="0" w:before="0"/>
        <w:ind w:left="288"/>
        <w:shd w:val="clear" w:fill="F2F5F8"/>
      </w:pPr>
      <w:r>
        <w:rPr>
          <w:rFonts w:ascii="Consolas" w:hAnsi="Consolas"/>
          <w:sz w:val="18"/>
          <w:rFonts w:ascii="Consolas" w:hAnsi="Consolas"/>
        </w:rPr>
        <w:t>top_indexes = bm25_scores.argsort()[-3:][::-1]     # best 3, highest first</w:t>
      </w:r>
    </w:p>
    <w:p>
      <w:pPr>
        <w:spacing w:after="0" w:before="0"/>
        <w:ind w:left="288"/>
        <w:shd w:val="clear" w:fill="F2F5F8"/>
      </w:pPr>
      <w:r>
        <w:rPr>
          <w:rFonts w:ascii="Consolas" w:hAnsi="Consolas"/>
          <w:sz w:val="18"/>
          <w:rFonts w:ascii="Consolas" w:hAnsi="Consolas"/>
        </w:rPr>
        <w:t>keyword_documents = [documents[index] for index in top_indexes]</w:t>
      </w:r>
    </w:p>
    <w:p>
      <w:pPr>
        <w:spacing w:after="80"/>
      </w:pPr>
    </w:p>
    <w:p>
      <w:r>
        <w:br w:type="page"/>
      </w:r>
    </w:p>
    <w:p>
      <w:pPr>
        <w:pStyle w:val="Heading1"/>
      </w:pPr>
      <w:r>
        <w:rPr>
          <w:rFonts w:ascii="Calibri" w:hAnsi="Calibri"/>
          <w:color w:val="1F4E79"/>
        </w:rPr>
        <w:t>9. Hybrid Search</w:t>
      </w:r>
    </w:p>
    <w:p>
      <w:pPr>
        <w:pStyle w:val="Heading3"/>
      </w:pPr>
      <w:r>
        <w:rPr>
          <w:color w:val="1F4E79"/>
          <w:sz w:val="23"/>
        </w:rPr>
        <w:t>Hybrid Search</w:t>
      </w:r>
    </w:p>
    <w:p>
      <w:pPr>
        <w:spacing w:after="60"/>
      </w:pPr>
      <w:r>
        <w:rPr>
          <w:b/>
          <w:color w:val="1F4E79"/>
        </w:rPr>
        <w:t xml:space="preserve">What is it? </w:t>
      </w:r>
      <w:r>
        <w:t>Hybrid search means running two different search methods at the same time and combining their results.</w:t>
      </w:r>
    </w:p>
    <w:p>
      <w:pPr>
        <w:spacing w:after="60"/>
      </w:pPr>
      <w:r>
        <w:rPr>
          <w:b/>
          <w:color w:val="1F4E79"/>
        </w:rPr>
        <w:t xml:space="preserve">Why did we use it? </w:t>
      </w:r>
      <w:r>
        <w:t>Each method has a weakness. Semantic (embedding) search understands meaning but can miss exact numbers. Keyword search (BM25) finds exact words but does not understand meaning - it fails if the student uses different words than the document. Using both together covers both weaknesses.</w:t>
      </w:r>
    </w:p>
    <w:p>
      <w:pPr>
        <w:spacing w:after="60"/>
      </w:pPr>
      <w:r>
        <w:rPr>
          <w:b/>
          <w:color w:val="1F4E79"/>
        </w:rPr>
        <w:t xml:space="preserve">How does it work? </w:t>
      </w:r>
      <w:r>
        <w:t>Run both searches, put the results in one list, remove duplicates, and keep the top few.</w:t>
      </w:r>
    </w:p>
    <w:p>
      <w:pPr>
        <w:spacing w:after="60"/>
      </w:pPr>
      <w:r>
        <w:rPr>
          <w:b/>
          <w:color w:val="1F4E79"/>
        </w:rPr>
        <w:t xml:space="preserve">How is it used in OUR project? </w:t>
      </w:r>
      <w:r>
        <w:t>In src/api.py we take the top 3 semantic results and the top 3 BM25 results, join them into one list (semantic first), remove any chunk that already appears, and keep only the first 3 chunks. Those 3 chunks become the context sent to Gemini.</w:t>
      </w:r>
    </w:p>
    <w:p>
      <w:pPr>
        <w:spacing w:after="60"/>
      </w:pPr>
      <w:r>
        <w:rPr>
          <w:b/>
          <w:color w:val="1F4E79"/>
        </w:rPr>
        <w:t xml:space="preserve">Simple example: </w:t>
      </w:r>
      <w:r>
        <w:t>Question: 'Kya Pre-Medical AI mein apply kar sakta hai?' - the embedding search understands the intention (eligibility for AI), while BM25 locks onto the exact terms 'Pre-Medical' and 'AI'. Together they retrieve the correct rule.</w:t>
      </w:r>
    </w:p>
    <w:p>
      <w:r>
        <w:rPr>
          <w:b/>
          <w:i w:val="0"/>
          <w:sz w:val="22"/>
        </w:rPr>
        <w:t>Actual merging code from src/api.py:</w:t>
      </w:r>
    </w:p>
    <w:p>
      <w:pPr>
        <w:spacing w:after="0" w:before="0"/>
        <w:ind w:left="288"/>
        <w:shd w:val="clear" w:fill="F2F5F8"/>
      </w:pPr>
      <w:r>
        <w:rPr>
          <w:rFonts w:ascii="Consolas" w:hAnsi="Consolas"/>
          <w:sz w:val="18"/>
          <w:rFonts w:ascii="Consolas" w:hAnsi="Consolas"/>
        </w:rPr>
        <w:t>combined = []</w:t>
      </w:r>
    </w:p>
    <w:p>
      <w:pPr>
        <w:spacing w:after="0" w:before="0"/>
        <w:ind w:left="288"/>
        <w:shd w:val="clear" w:fill="F2F5F8"/>
      </w:pPr>
      <w:r>
        <w:rPr>
          <w:rFonts w:ascii="Consolas" w:hAnsi="Consolas"/>
          <w:sz w:val="18"/>
          <w:rFonts w:ascii="Consolas" w:hAnsi="Consolas"/>
        </w:rPr>
        <w:t>for document in (semantic_documents + keyword_documents):</w:t>
      </w:r>
    </w:p>
    <w:p>
      <w:pPr>
        <w:spacing w:after="0" w:before="0"/>
        <w:ind w:left="288"/>
        <w:shd w:val="clear" w:fill="F2F5F8"/>
      </w:pPr>
      <w:r>
        <w:rPr>
          <w:rFonts w:ascii="Consolas" w:hAnsi="Consolas"/>
          <w:sz w:val="18"/>
          <w:rFonts w:ascii="Consolas" w:hAnsi="Consolas"/>
        </w:rPr>
        <w:t xml:space="preserve">    if document not in combined:      # remove duplicates</w:t>
      </w:r>
    </w:p>
    <w:p>
      <w:pPr>
        <w:spacing w:after="0" w:before="0"/>
        <w:ind w:left="288"/>
        <w:shd w:val="clear" w:fill="F2F5F8"/>
      </w:pPr>
      <w:r>
        <w:rPr>
          <w:rFonts w:ascii="Consolas" w:hAnsi="Consolas"/>
          <w:sz w:val="18"/>
          <w:rFonts w:ascii="Consolas" w:hAnsi="Consolas"/>
        </w:rPr>
        <w:t xml:space="preserve">        combined.append(document)</w:t>
      </w:r>
    </w:p>
    <w:p>
      <w:pPr>
        <w:spacing w:after="0" w:before="0"/>
        <w:ind w:left="288"/>
        <w:shd w:val="clear" w:fill="F2F5F8"/>
      </w:pPr>
      <w:r>
        <w:rPr>
          <w:rFonts w:ascii="Consolas" w:hAnsi="Consolas"/>
          <w:sz w:val="18"/>
          <w:rFonts w:ascii="Consolas" w:hAnsi="Consolas"/>
        </w:rPr>
        <w:t>combined = combined[:3]               # keep only the best 3</w:t>
      </w:r>
    </w:p>
    <w:p>
      <w:pPr>
        <w:spacing w:after="80"/>
      </w:pPr>
    </w:p>
    <w:p>
      <w:r>
        <w:rPr>
          <w:b w:val="0"/>
          <w:i/>
          <w:color w:val="555F6B"/>
          <w:sz w:val="20"/>
        </w:rPr>
        <w:t>Honest note: this is a simple merge that keeps the order 'semantic first, then keyword'. It does NOT use score fusion techniques such as Reciprocal Rank Fusion, and there is no re-ranking model. Re-ranking is NOT implemented.</w:t>
      </w:r>
    </w:p>
    <w:p>
      <w:r>
        <w:br w:type="page"/>
      </w:r>
    </w:p>
    <w:p>
      <w:pPr>
        <w:pStyle w:val="Heading1"/>
      </w:pPr>
      <w:r>
        <w:rPr>
          <w:rFonts w:ascii="Calibri" w:hAnsi="Calibri"/>
          <w:color w:val="1F4E79"/>
        </w:rPr>
        <w:t>10. RAG Architecture</w:t>
      </w:r>
    </w:p>
    <w:p>
      <w:pPr>
        <w:pStyle w:val="Heading3"/>
      </w:pPr>
      <w:r>
        <w:rPr>
          <w:color w:val="1F4E79"/>
          <w:sz w:val="23"/>
        </w:rPr>
        <w:t>RAG (Retrieval-Augmented Generation)</w:t>
      </w:r>
    </w:p>
    <w:p>
      <w:pPr>
        <w:spacing w:after="60"/>
      </w:pPr>
      <w:r>
        <w:rPr>
          <w:b/>
          <w:color w:val="1F4E79"/>
        </w:rPr>
        <w:t xml:space="preserve">What is it? </w:t>
      </w:r>
      <w:r>
        <w:t>RAG is a technique where you first RETRIEVE relevant information from your own documents, then give that information to an AI model and ask it to GENERATE an answer using only that information.</w:t>
      </w:r>
    </w:p>
    <w:p>
      <w:pPr>
        <w:spacing w:after="60"/>
      </w:pPr>
      <w:r>
        <w:rPr>
          <w:b/>
          <w:color w:val="1F4E79"/>
        </w:rPr>
        <w:t xml:space="preserve">Why did we use it? </w:t>
      </w:r>
      <w:r>
        <w:t>A plain AI model like Gemini does not know anything about QUEST Nawabshah's fee structure. If you ask it directly, it will either say it does not know, or it will invent an answer that sounds correct but is false (this is called hallucination). RAG fixes this by handing the model the real facts first.</w:t>
      </w:r>
    </w:p>
    <w:p>
      <w:pPr>
        <w:spacing w:after="60"/>
      </w:pPr>
      <w:r>
        <w:rPr>
          <w:b/>
          <w:color w:val="1F4E79"/>
        </w:rPr>
        <w:t xml:space="preserve">How does it work? </w:t>
      </w:r>
      <w:r>
        <w:t>Three steps: (1) Retrieve - search your documents for the pieces most relevant to the question. (2) Augment - paste those pieces into the prompt as context. (3) Generate - the AI writes an answer using only that context.</w:t>
      </w:r>
    </w:p>
    <w:p>
      <w:pPr>
        <w:spacing w:after="60"/>
      </w:pPr>
      <w:r>
        <w:rPr>
          <w:b/>
          <w:color w:val="1F4E79"/>
        </w:rPr>
        <w:t xml:space="preserve">How is it used in OUR project? </w:t>
      </w:r>
      <w:r>
        <w:t>Our entire backend is a RAG pipeline: hybrid search retrieves 3 chunks from ChromaDB and BM25, those chunks are pasted into the prompt with [PAGE n] labels, and Gemini writes the final answer under strict rules that forbid outside knowledge.</w:t>
      </w:r>
    </w:p>
    <w:p>
      <w:pPr>
        <w:spacing w:after="60"/>
      </w:pPr>
      <w:r>
        <w:rPr>
          <w:b/>
          <w:color w:val="1F4E79"/>
        </w:rPr>
        <w:t xml:space="preserve">Simple example: </w:t>
      </w:r>
      <w:r>
        <w:t>Think of an open-book exam. The AI is the student. Without RAG, the student answers from memory and may be wrong. With RAG, we open the book to the right page first and say 'answer using only this page'.</w:t>
      </w:r>
    </w:p>
    <w:p>
      <w:pPr>
        <w:pStyle w:val="Heading2"/>
      </w:pPr>
      <w:r>
        <w:rPr>
          <w:color w:val="1F4E79"/>
          <w:sz w:val="26"/>
        </w:rPr>
        <w:t>Why RAG instead of training our own model?</w:t>
      </w:r>
    </w:p>
    <w:p>
      <w:pPr>
        <w:pStyle w:val="ListBullet"/>
        <w:spacing w:after="60"/>
      </w:pPr>
      <w:r>
        <w:t>Training a model needs thousands of examples, expensive GPUs, and weeks of work. RAG needs none of that.</w:t>
      </w:r>
    </w:p>
    <w:p>
      <w:pPr>
        <w:pStyle w:val="ListBullet"/>
        <w:spacing w:after="60"/>
      </w:pPr>
      <w:r>
        <w:t>If the prospectus changes next year, we simply replace the PDF and rebuild the database. A trained model would have to be retrained.</w:t>
      </w:r>
    </w:p>
    <w:p>
      <w:pPr>
        <w:pStyle w:val="ListBullet"/>
        <w:spacing w:after="60"/>
      </w:pPr>
      <w:r>
        <w:t>RAG can show sources (page numbers). A trained model cannot tell you where its answer came from.</w:t>
      </w:r>
    </w:p>
    <w:p>
      <w:pPr>
        <w:pStyle w:val="ListBullet"/>
        <w:spacing w:after="60"/>
      </w:pPr>
      <w:r>
        <w:t>RAG drastically reduces hallucination because the facts are supplied, not remembered.</w:t>
      </w:r>
    </w:p>
    <w:p>
      <w:r>
        <w:br w:type="page"/>
      </w:r>
    </w:p>
    <w:p>
      <w:pPr>
        <w:pStyle w:val="Heading1"/>
      </w:pPr>
      <w:r>
        <w:rPr>
          <w:rFonts w:ascii="Calibri" w:hAnsi="Calibri"/>
          <w:color w:val="1F4E79"/>
        </w:rPr>
        <w:t>11. The LLM We Used and Why</w:t>
      </w:r>
    </w:p>
    <w:p>
      <w:pPr>
        <w:pStyle w:val="Heading3"/>
      </w:pPr>
      <w:r>
        <w:rPr>
          <w:color w:val="1F4E79"/>
          <w:sz w:val="23"/>
        </w:rPr>
        <w:t>LLM (Large Language Model)</w:t>
      </w:r>
    </w:p>
    <w:p>
      <w:pPr>
        <w:spacing w:after="60"/>
      </w:pPr>
      <w:r>
        <w:rPr>
          <w:b/>
          <w:color w:val="1F4E79"/>
        </w:rPr>
        <w:t xml:space="preserve">What is it? </w:t>
      </w:r>
      <w:r>
        <w:t>An LLM is an AI model trained on a very large amount of text that can read and write human language. It can summarise, answer questions and hold a conversation.</w:t>
      </w:r>
    </w:p>
    <w:p>
      <w:pPr>
        <w:spacing w:after="60"/>
      </w:pPr>
      <w:r>
        <w:rPr>
          <w:b/>
          <w:color w:val="1F4E79"/>
        </w:rPr>
        <w:t xml:space="preserve">Why did we use it? </w:t>
      </w:r>
      <w:r>
        <w:t>We need something that can read the retrieved chunks (which are raw, messy document text) and turn them into a short, clear, polite answer for a student. Only a language model can do that well.</w:t>
      </w:r>
    </w:p>
    <w:p>
      <w:pPr>
        <w:spacing w:after="60"/>
      </w:pPr>
      <w:r>
        <w:rPr>
          <w:b/>
          <w:color w:val="1F4E79"/>
        </w:rPr>
        <w:t xml:space="preserve">How does it work? </w:t>
      </w:r>
      <w:r>
        <w:t>It predicts the most likely next word again and again, using the prompt as its guide, until a full answer is produced.</w:t>
      </w:r>
    </w:p>
    <w:p>
      <w:pPr>
        <w:spacing w:after="60"/>
      </w:pPr>
      <w:r>
        <w:rPr>
          <w:b/>
          <w:color w:val="1F4E79"/>
        </w:rPr>
        <w:t xml:space="preserve">How is it used in OUR project? </w:t>
      </w:r>
      <w:r>
        <w:t>We use Google's Gemini through the google-generativeai Python library. The exact model configured in our live code (src/api.py, src/app.py and evaluation/evaluate.py) is 'gemini-flash-lite-latest'. The LLM only writes the answer - it does not do the searching.</w:t>
      </w:r>
    </w:p>
    <w:p>
      <w:pPr>
        <w:spacing w:after="60"/>
      </w:pPr>
      <w:r>
        <w:rPr>
          <w:b/>
          <w:color w:val="1F4E79"/>
        </w:rPr>
        <w:t xml:space="preserve">Simple example: </w:t>
      </w:r>
      <w:r>
        <w:t>Given the chunk 'Engineering programs require minimum 60% in HSC-II excluding Hifz-ul-Quran', Gemini produces: 'The minimum HSC-II percentage required for Engineering programs is 60%, excluding Hifz-ul-Quran.'</w:t>
      </w:r>
    </w:p>
    <w:p>
      <w:pPr>
        <w:pStyle w:val="Heading2"/>
      </w:pPr>
      <w:r>
        <w:rPr>
          <w:color w:val="1F4E79"/>
          <w:sz w:val="26"/>
        </w:rPr>
        <w:t>Why we chose Gemini</w:t>
      </w:r>
    </w:p>
    <w:p>
      <w:pPr>
        <w:pStyle w:val="ListBullet"/>
        <w:spacing w:after="60"/>
      </w:pPr>
      <w:r>
        <w:t>It has a free tier, which matters for a student project with no budget.</w:t>
      </w:r>
    </w:p>
    <w:p>
      <w:pPr>
        <w:pStyle w:val="ListBullet"/>
        <w:spacing w:after="60"/>
      </w:pPr>
      <w:r>
        <w:t>It is fast, which keeps the chatbot responsive.</w:t>
      </w:r>
    </w:p>
    <w:p>
      <w:pPr>
        <w:pStyle w:val="ListBullet"/>
        <w:spacing w:after="60"/>
      </w:pPr>
      <w:r>
        <w:t>The Python library is simple - configure a key, create a model, call generate_content().</w:t>
      </w:r>
    </w:p>
    <w:p>
      <w:pPr>
        <w:pStyle w:val="ListBullet"/>
        <w:spacing w:after="60"/>
      </w:pPr>
      <w:r>
        <w:t>It follows strict instructions well, which is essential because our prompt must force it to refuse when information is missing.</w:t>
      </w:r>
    </w:p>
    <w:p>
      <w:pPr>
        <w:pStyle w:val="Heading2"/>
      </w:pPr>
      <w:r>
        <w:rPr>
          <w:color w:val="1F4E79"/>
          <w:sz w:val="26"/>
        </w:rPr>
        <w:t>An honest note about the model name</w:t>
      </w:r>
    </w:p>
    <w:p>
      <w:r>
        <w:rPr>
          <w:b w:val="0"/>
          <w:i w:val="0"/>
          <w:sz w:val="22"/>
        </w:rPr>
        <w:t>The project first used 'gemini-3.6-flash'. During testing we discovered that this model was limited to only 20 requests per day on the free tier, which made our 100-question evaluation impossible - 99 of 100 questions failed with a quota error. We switched to 'gemini-flash-lite-latest', which has a much higher free quota, and the full evaluation then completed successfully. Some older experimental scripts in the repository (src/rag_answer.py, src/hybrid_rag.py, src/gemini_test.py) still contain the original 'gemini-3.6-flash' name; they are early practice files and are not used by the running application.</w:t>
      </w:r>
    </w:p>
    <w:p>
      <w:pPr>
        <w:pStyle w:val="Heading2"/>
      </w:pPr>
      <w:r>
        <w:rPr>
          <w:color w:val="1F4E79"/>
          <w:sz w:val="26"/>
        </w:rPr>
        <w:t>Why not ChatGPT?</w:t>
      </w:r>
    </w:p>
    <w:p>
      <w:pPr>
        <w:pStyle w:val="ListBullet"/>
        <w:spacing w:after="60"/>
      </w:pPr>
      <w:r>
        <w:t>OpenAI's API requires paid credit; Gemini offered a usable free tier.</w:t>
      </w:r>
    </w:p>
    <w:p>
      <w:pPr>
        <w:pStyle w:val="ListBullet"/>
        <w:spacing w:after="60"/>
      </w:pPr>
      <w:r>
        <w:t>This is a student project with no funding.</w:t>
      </w:r>
    </w:p>
    <w:p>
      <w:pPr>
        <w:pStyle w:val="ListBullet"/>
        <w:spacing w:after="60"/>
      </w:pPr>
      <w:r>
        <w:t>Importantly, the architecture does not depend on Gemini. Because RAG keeps the model separate from the data, we could switch to ChatGPT by changing only the few lines that call the model. The retrieval, database and chunking would all stay exactly the same.</w:t>
      </w:r>
    </w:p>
    <w:p>
      <w:r>
        <w:br w:type="page"/>
      </w:r>
    </w:p>
    <w:p>
      <w:pPr>
        <w:pStyle w:val="Heading1"/>
      </w:pPr>
      <w:r>
        <w:rPr>
          <w:rFonts w:ascii="Calibri" w:hAnsi="Calibri"/>
          <w:color w:val="1F4E79"/>
        </w:rPr>
        <w:t>12. How Gemini Receives Context and Generates Answers</w:t>
      </w:r>
    </w:p>
    <w:p>
      <w:r>
        <w:rPr>
          <w:b w:val="0"/>
          <w:i w:val="0"/>
          <w:sz w:val="22"/>
        </w:rPr>
        <w:t>Gemini never sees our database. It only sees a block of text that we build. That block is called the prompt, and it has three parts: the rules, the student's question, and the retrieved context.</w:t>
      </w:r>
    </w:p>
    <w:p>
      <w:pPr>
        <w:pStyle w:val="Heading2"/>
      </w:pPr>
      <w:r>
        <w:rPr>
          <w:color w:val="1F4E79"/>
          <w:sz w:val="26"/>
        </w:rPr>
        <w:t>Step 1: Build the context from the retrieved chunks</w:t>
      </w:r>
    </w:p>
    <w:p>
      <w:pPr>
        <w:spacing w:after="0" w:before="0"/>
        <w:ind w:left="288"/>
        <w:shd w:val="clear" w:fill="F2F5F8"/>
      </w:pPr>
      <w:r>
        <w:rPr>
          <w:rFonts w:ascii="Consolas" w:hAnsi="Consolas"/>
          <w:sz w:val="18"/>
          <w:rFonts w:ascii="Consolas" w:hAnsi="Consolas"/>
        </w:rPr>
        <w:t>context_parts = []</w:t>
      </w:r>
    </w:p>
    <w:p>
      <w:pPr>
        <w:spacing w:after="0" w:before="0"/>
        <w:ind w:left="288"/>
        <w:shd w:val="clear" w:fill="F2F5F8"/>
      </w:pPr>
      <w:r>
        <w:rPr>
          <w:rFonts w:ascii="Consolas" w:hAnsi="Consolas"/>
          <w:sz w:val="18"/>
          <w:rFonts w:ascii="Consolas" w:hAnsi="Consolas"/>
        </w:rPr>
        <w:t>for document in combined:</w:t>
      </w:r>
    </w:p>
    <w:p>
      <w:pPr>
        <w:spacing w:after="0" w:before="0"/>
        <w:ind w:left="288"/>
        <w:shd w:val="clear" w:fill="F2F5F8"/>
      </w:pPr>
      <w:r>
        <w:rPr>
          <w:rFonts w:ascii="Consolas" w:hAnsi="Consolas"/>
          <w:sz w:val="18"/>
          <w:rFonts w:ascii="Consolas" w:hAnsi="Consolas"/>
        </w:rPr>
        <w:t xml:space="preserve">    index = documents.index(document)</w:t>
      </w:r>
    </w:p>
    <w:p>
      <w:pPr>
        <w:spacing w:after="0" w:before="0"/>
        <w:ind w:left="288"/>
        <w:shd w:val="clear" w:fill="F2F5F8"/>
      </w:pPr>
      <w:r>
        <w:rPr>
          <w:rFonts w:ascii="Consolas" w:hAnsi="Consolas"/>
          <w:sz w:val="18"/>
          <w:rFonts w:ascii="Consolas" w:hAnsi="Consolas"/>
        </w:rPr>
        <w:t xml:space="preserve">    page = metadatas[index]["page"]</w:t>
      </w:r>
    </w:p>
    <w:p>
      <w:pPr>
        <w:spacing w:after="0" w:before="0"/>
        <w:ind w:left="288"/>
        <w:shd w:val="clear" w:fill="F2F5F8"/>
      </w:pPr>
      <w:r>
        <w:rPr>
          <w:rFonts w:ascii="Consolas" w:hAnsi="Consolas"/>
          <w:sz w:val="18"/>
          <w:rFonts w:ascii="Consolas" w:hAnsi="Consolas"/>
        </w:rPr>
        <w:t xml:space="preserve">    context_parts.append(f"[PAGE {page}]\n{document}")</w:t>
      </w:r>
    </w:p>
    <w:p>
      <w:pPr>
        <w:spacing w:after="0" w:before="0"/>
        <w:ind w:left="288"/>
        <w:shd w:val="clear" w:fill="F2F5F8"/>
      </w:pPr>
      <w:r>
        <w:rPr>
          <w:rFonts w:ascii="Consolas" w:hAnsi="Consolas"/>
          <w:sz w:val="18"/>
          <w:rFonts w:ascii="Consolas" w:hAnsi="Consolas"/>
        </w:rPr>
        <w:t>context = "\n\n".join(context_parts)</w:t>
      </w:r>
    </w:p>
    <w:p>
      <w:pPr>
        <w:spacing w:after="80"/>
      </w:pPr>
    </w:p>
    <w:p>
      <w:r>
        <w:rPr>
          <w:b w:val="0"/>
          <w:i w:val="0"/>
          <w:sz w:val="22"/>
        </w:rPr>
        <w:t>Each chunk is labelled with its page number, so the model can see where each fact came from.</w:t>
      </w:r>
    </w:p>
    <w:p>
      <w:pPr>
        <w:pStyle w:val="Heading2"/>
      </w:pPr>
      <w:r>
        <w:rPr>
          <w:color w:val="1F4E79"/>
          <w:sz w:val="26"/>
        </w:rPr>
        <w:t>Step 2: The exact prompt used in our project (src/api.py)</w:t>
      </w:r>
    </w:p>
    <w:p>
      <w:pPr>
        <w:spacing w:after="0" w:before="0"/>
        <w:ind w:left="288"/>
        <w:shd w:val="clear" w:fill="F2F5F8"/>
      </w:pPr>
      <w:r>
        <w:rPr>
          <w:rFonts w:ascii="Consolas" w:hAnsi="Consolas"/>
          <w:sz w:val="18"/>
          <w:rFonts w:ascii="Consolas" w:hAnsi="Consolas"/>
        </w:rPr>
        <w:t>You are the Smart Enquiry Assistant for</w:t>
      </w:r>
    </w:p>
    <w:p>
      <w:pPr>
        <w:spacing w:after="0" w:before="0"/>
        <w:ind w:left="288"/>
        <w:shd w:val="clear" w:fill="F2F5F8"/>
      </w:pPr>
      <w:r>
        <w:rPr>
          <w:rFonts w:ascii="Consolas" w:hAnsi="Consolas"/>
          <w:sz w:val="18"/>
          <w:rFonts w:ascii="Consolas" w:hAnsi="Consolas"/>
        </w:rPr>
        <w:t>Quaid-e-Awam University of Engineering,</w:t>
      </w:r>
    </w:p>
    <w:p>
      <w:pPr>
        <w:spacing w:after="0" w:before="0"/>
        <w:ind w:left="288"/>
        <w:shd w:val="clear" w:fill="F2F5F8"/>
      </w:pPr>
      <w:r>
        <w:rPr>
          <w:rFonts w:ascii="Consolas" w:hAnsi="Consolas"/>
          <w:sz w:val="18"/>
          <w:rFonts w:ascii="Consolas" w:hAnsi="Consolas"/>
        </w:rPr>
        <w:t>Science &amp; Technology, Nawabshah (QUEST).</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Answer the student's question ONLY using the</w:t>
      </w:r>
    </w:p>
    <w:p>
      <w:pPr>
        <w:spacing w:after="0" w:before="0"/>
        <w:ind w:left="288"/>
        <w:shd w:val="clear" w:fill="F2F5F8"/>
      </w:pPr>
      <w:r>
        <w:rPr>
          <w:rFonts w:ascii="Consolas" w:hAnsi="Consolas"/>
          <w:sz w:val="18"/>
          <w:rFonts w:ascii="Consolas" w:hAnsi="Consolas"/>
        </w:rPr>
        <w:t>university information provided below.</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IMPORTANT RULES:</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1. Do not use outside knowledge.</w:t>
      </w:r>
    </w:p>
    <w:p>
      <w:pPr>
        <w:spacing w:after="0" w:before="0"/>
        <w:ind w:left="288"/>
        <w:shd w:val="clear" w:fill="F2F5F8"/>
      </w:pPr>
      <w:r>
        <w:rPr>
          <w:rFonts w:ascii="Consolas" w:hAnsi="Consolas"/>
          <w:sz w:val="18"/>
          <w:rFonts w:ascii="Consolas" w:hAnsi="Consolas"/>
        </w:rPr>
        <w:t>2. Do not make up information.</w:t>
      </w:r>
    </w:p>
    <w:p>
      <w:pPr>
        <w:spacing w:after="0" w:before="0"/>
        <w:ind w:left="288"/>
        <w:shd w:val="clear" w:fill="F2F5F8"/>
      </w:pPr>
      <w:r>
        <w:rPr>
          <w:rFonts w:ascii="Consolas" w:hAnsi="Consolas"/>
          <w:sz w:val="18"/>
          <w:rFonts w:ascii="Consolas" w:hAnsi="Consolas"/>
        </w:rPr>
        <w:t>3. If the answer is not available, say exactly:</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"I could not find this information in the available university documents."</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4. Keep the answer short and clear.</w:t>
      </w:r>
    </w:p>
    <w:p>
      <w:pPr>
        <w:spacing w:after="0" w:before="0"/>
        <w:ind w:left="288"/>
        <w:shd w:val="clear" w:fill="F2F5F8"/>
      </w:pPr>
      <w:r>
        <w:rPr>
          <w:rFonts w:ascii="Consolas" w:hAnsi="Consolas"/>
          <w:sz w:val="18"/>
          <w:rFonts w:ascii="Consolas" w:hAnsi="Consolas"/>
        </w:rPr>
        <w:t>5. Correct misleading questions using the available information.</w:t>
      </w:r>
    </w:p>
    <w:p>
      <w:pPr>
        <w:spacing w:after="0" w:before="0"/>
        <w:ind w:left="288"/>
        <w:shd w:val="clear" w:fill="F2F5F8"/>
      </w:pPr>
      <w:r>
        <w:rPr>
          <w:rFonts w:ascii="Consolas" w:hAnsi="Consolas"/>
          <w:sz w:val="18"/>
          <w:rFonts w:ascii="Consolas" w:hAnsi="Consolas"/>
        </w:rPr>
        <w:t>6. Do not mention that you are an AI model.</w:t>
      </w:r>
    </w:p>
    <w:p>
      <w:pPr>
        <w:spacing w:after="0" w:before="0"/>
        <w:ind w:left="288"/>
        <w:shd w:val="clear" w:fill="F2F5F8"/>
      </w:pPr>
      <w:r>
        <w:rPr>
          <w:rFonts w:ascii="Consolas" w:hAnsi="Consolas"/>
          <w:sz w:val="18"/>
          <w:rFonts w:ascii="Consolas" w:hAnsi="Consolas"/>
        </w:rPr>
        <w:t>7. Do not invent fees, dates, requirements or policies.</w:t>
      </w:r>
    </w:p>
    <w:p>
      <w:pPr>
        <w:spacing w:after="0" w:before="0"/>
        <w:ind w:left="288"/>
        <w:shd w:val="clear" w:fill="F2F5F8"/>
      </w:pPr>
      <w:r>
        <w:rPr>
          <w:rFonts w:ascii="Consolas" w:hAnsi="Consolas"/>
          <w:sz w:val="18"/>
          <w:rFonts w:ascii="Consolas" w:hAnsi="Consolas"/>
        </w:rPr>
        <w:t>8. If the student asks in Roman Urdu, answer in simple Roman Urdu.</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Student Question:</w:t>
      </w:r>
    </w:p>
    <w:p>
      <w:pPr>
        <w:spacing w:after="0" w:before="0"/>
        <w:ind w:left="288"/>
        <w:shd w:val="clear" w:fill="F2F5F8"/>
      </w:pPr>
      <w:r>
        <w:rPr>
          <w:rFonts w:ascii="Consolas" w:hAnsi="Consolas"/>
          <w:sz w:val="18"/>
          <w:rFonts w:ascii="Consolas" w:hAnsi="Consolas"/>
        </w:rPr>
        <w:t>{question}</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University Information:</w:t>
      </w:r>
    </w:p>
    <w:p>
      <w:pPr>
        <w:spacing w:after="0" w:before="0"/>
        <w:ind w:left="288"/>
        <w:shd w:val="clear" w:fill="F2F5F8"/>
      </w:pPr>
      <w:r>
        <w:rPr>
          <w:rFonts w:ascii="Consolas" w:hAnsi="Consolas"/>
          <w:sz w:val="18"/>
          <w:rFonts w:ascii="Consolas" w:hAnsi="Consolas"/>
        </w:rPr>
        <w:t>{context}</w:t>
      </w:r>
    </w:p>
    <w:p>
      <w:pPr>
        <w:spacing w:after="80"/>
      </w:pPr>
    </w:p>
    <w:p>
      <w:pPr>
        <w:pStyle w:val="Heading2"/>
      </w:pPr>
      <w:r>
        <w:rPr>
          <w:color w:val="1F4E79"/>
          <w:sz w:val="26"/>
        </w:rPr>
        <w:t>Step 3: Send it and read the answer</w:t>
      </w:r>
    </w:p>
    <w:p>
      <w:pPr>
        <w:spacing w:after="0" w:before="0"/>
        <w:ind w:left="288"/>
        <w:shd w:val="clear" w:fill="F2F5F8"/>
      </w:pPr>
      <w:r>
        <w:rPr>
          <w:rFonts w:ascii="Consolas" w:hAnsi="Consolas"/>
          <w:sz w:val="18"/>
          <w:rFonts w:ascii="Consolas" w:hAnsi="Consolas"/>
        </w:rPr>
        <w:t>response = model.generate_content(prompt)</w:t>
      </w:r>
    </w:p>
    <w:p>
      <w:pPr>
        <w:spacing w:after="0" w:before="0"/>
        <w:ind w:left="288"/>
        <w:shd w:val="clear" w:fill="F2F5F8"/>
      </w:pPr>
      <w:r>
        <w:rPr>
          <w:rFonts w:ascii="Consolas" w:hAnsi="Consolas"/>
          <w:sz w:val="18"/>
          <w:rFonts w:ascii="Consolas" w:hAnsi="Consolas"/>
        </w:rPr>
        <w:t>answer_text = response.text</w:t>
      </w:r>
    </w:p>
    <w:p>
      <w:pPr>
        <w:spacing w:after="80"/>
      </w:pPr>
    </w:p>
    <w:p>
      <w:pPr>
        <w:pStyle w:val="Heading2"/>
      </w:pPr>
      <w:r>
        <w:rPr>
          <w:color w:val="1F4E79"/>
          <w:sz w:val="26"/>
        </w:rPr>
        <w:t>How this prevents hallucination</w:t>
      </w:r>
    </w:p>
    <w:p>
      <w:pPr>
        <w:pStyle w:val="ListBullet"/>
        <w:spacing w:after="60"/>
      </w:pPr>
      <w:r>
        <w:t>Rule 1 and 2 forbid outside knowledge and invention.</w:t>
      </w:r>
    </w:p>
    <w:p>
      <w:pPr>
        <w:pStyle w:val="ListBullet"/>
        <w:spacing w:after="60"/>
      </w:pPr>
      <w:r>
        <w:t>Rule 3 gives an exact escape sentence, so the model has a safe option instead of guessing.</w:t>
      </w:r>
    </w:p>
    <w:p>
      <w:pPr>
        <w:pStyle w:val="ListBullet"/>
        <w:spacing w:after="60"/>
      </w:pPr>
      <w:r>
        <w:t>Rule 7 specifically names the dangerous items: fees, dates, requirements, policies.</w:t>
      </w:r>
    </w:p>
    <w:p>
      <w:pPr>
        <w:pStyle w:val="ListBullet"/>
        <w:spacing w:after="60"/>
      </w:pPr>
      <w:r>
        <w:t>Most importantly, the correct facts are already in the prompt, so the model does not need to guess.</w:t>
      </w:r>
    </w:p>
    <w:p>
      <w:r>
        <w:rPr>
          <w:b/>
          <w:i w:val="0"/>
          <w:sz w:val="22"/>
        </w:rPr>
        <w:t>Our evaluation proved this works: on 20 questions whose answers are genuinely not in the document, the system refused correctly 20 out of 20 times (100%).</w:t>
      </w:r>
    </w:p>
    <w:p>
      <w:r>
        <w:br w:type="page"/>
      </w:r>
    </w:p>
    <w:p>
      <w:pPr>
        <w:pStyle w:val="Heading1"/>
      </w:pPr>
      <w:r>
        <w:rPr>
          <w:rFonts w:ascii="Calibri" w:hAnsi="Calibri"/>
          <w:color w:val="1F4E79"/>
        </w:rPr>
        <w:t>13. Complete Question to Answer Flow</w:t>
      </w:r>
    </w:p>
    <w:p>
      <w:r>
        <w:rPr>
          <w:b w:val="0"/>
          <w:i w:val="0"/>
          <w:sz w:val="22"/>
        </w:rPr>
        <w:t>Example question: "What is the minimum percentage required for Engineering programs?"</w:t>
      </w:r>
    </w:p>
    <w:p>
      <w:pPr>
        <w:spacing w:after="60"/>
      </w:pPr>
      <w:r>
        <w:rPr>
          <w:b/>
          <w:color w:val="1F4E79"/>
        </w:rPr>
        <w:t xml:space="preserve">Step 1 - Student types the question: </w:t>
      </w:r>
      <w:r>
        <w:t>In the React app and presses Enter (or clicks Send).</w:t>
      </w:r>
    </w:p>
    <w:p>
      <w:pPr>
        <w:spacing w:after="60"/>
      </w:pPr>
      <w:r>
        <w:rPr>
          <w:b/>
          <w:color w:val="1F4E79"/>
        </w:rPr>
        <w:t xml:space="preserve">Step 2 - React sends it: </w:t>
      </w:r>
      <w:r>
        <w:t>axios sends POST /ask with the JSON body {"question": "..."}.</w:t>
      </w:r>
    </w:p>
    <w:p>
      <w:pPr>
        <w:spacing w:after="60"/>
      </w:pPr>
      <w:r>
        <w:rPr>
          <w:b/>
          <w:color w:val="1F4E79"/>
        </w:rPr>
        <w:t xml:space="preserve">Step 3 - FastAPI receives it: </w:t>
      </w:r>
      <w:r>
        <w:t>The ask() function in src/api.py validates it is not empty and calls get_answer().</w:t>
      </w:r>
    </w:p>
    <w:p>
      <w:pPr>
        <w:spacing w:after="60"/>
      </w:pPr>
      <w:r>
        <w:rPr>
          <w:b/>
          <w:color w:val="1F4E79"/>
        </w:rPr>
        <w:t xml:space="preserve">Step 4 - Question becomes numbers: </w:t>
      </w:r>
      <w:r>
        <w:t>all-MiniLM-L6-v2 converts the question into a 384-number embedding.</w:t>
      </w:r>
    </w:p>
    <w:p>
      <w:pPr>
        <w:spacing w:after="60"/>
      </w:pPr>
      <w:r>
        <w:rPr>
          <w:b/>
          <w:color w:val="1F4E79"/>
        </w:rPr>
        <w:t xml:space="preserve">Step 5 - Semantic search: </w:t>
      </w:r>
      <w:r>
        <w:t>ChromaDB compares that vector with all 5 stored chunk vectors and returns the closest 3.</w:t>
      </w:r>
    </w:p>
    <w:p>
      <w:pPr>
        <w:spacing w:after="60"/>
      </w:pPr>
      <w:r>
        <w:rPr>
          <w:b/>
          <w:color w:val="1F4E79"/>
        </w:rPr>
        <w:t xml:space="preserve">Step 6 - Keyword search: </w:t>
      </w:r>
      <w:r>
        <w:t>BM25 scores all chunks on exact word overlap and returns its own top 3.</w:t>
      </w:r>
    </w:p>
    <w:p>
      <w:pPr>
        <w:spacing w:after="60"/>
      </w:pPr>
      <w:r>
        <w:rPr>
          <w:b/>
          <w:color w:val="1F4E79"/>
        </w:rPr>
        <w:t xml:space="preserve">Step 7 - Merge: </w:t>
      </w:r>
      <w:r>
        <w:t>Both lists are joined, duplicates removed, first 3 chunks kept.</w:t>
      </w:r>
    </w:p>
    <w:p>
      <w:pPr>
        <w:spacing w:after="60"/>
      </w:pPr>
      <w:r>
        <w:rPr>
          <w:b/>
          <w:color w:val="1F4E79"/>
        </w:rPr>
        <w:t xml:space="preserve">Step 8 - Build context: </w:t>
      </w:r>
      <w:r>
        <w:t>Each chunk is labelled [PAGE 1], [PAGE 2] and joined into one context block.</w:t>
      </w:r>
    </w:p>
    <w:p>
      <w:pPr>
        <w:spacing w:after="60"/>
      </w:pPr>
      <w:r>
        <w:rPr>
          <w:b/>
          <w:color w:val="1F4E79"/>
        </w:rPr>
        <w:t xml:space="preserve">Step 9 - Build prompt: </w:t>
      </w:r>
      <w:r>
        <w:t>The 8 rules + the question + the context are combined into the final prompt.</w:t>
      </w:r>
    </w:p>
    <w:p>
      <w:pPr>
        <w:spacing w:after="60"/>
      </w:pPr>
      <w:r>
        <w:rPr>
          <w:b/>
          <w:color w:val="1F4E79"/>
        </w:rPr>
        <w:t xml:space="preserve">Step 10 - Gemini generates: </w:t>
      </w:r>
      <w:r>
        <w:t>gemini-flash-lite-latest reads the prompt and writes a short answer using only the context.</w:t>
      </w:r>
    </w:p>
    <w:p>
      <w:pPr>
        <w:spacing w:after="60"/>
      </w:pPr>
      <w:r>
        <w:rPr>
          <w:b/>
          <w:color w:val="1F4E79"/>
        </w:rPr>
        <w:t xml:space="preserve">Step 11 - Collect sources: </w:t>
      </w:r>
      <w:r>
        <w:t>The unique page numbers of the 3 chunks are collected into a sources list.</w:t>
      </w:r>
    </w:p>
    <w:p>
      <w:pPr>
        <w:spacing w:after="60"/>
      </w:pPr>
      <w:r>
        <w:rPr>
          <w:b/>
          <w:color w:val="1F4E79"/>
        </w:rPr>
        <w:t xml:space="preserve">Step 12 - Return JSON: </w:t>
      </w:r>
      <w:r>
        <w:t>The backend responds with {"answer": "...", "sources": [{"document": "QUEST University PDF", "page": "1"}, ...]}.</w:t>
      </w:r>
    </w:p>
    <w:p>
      <w:pPr>
        <w:spacing w:after="60"/>
      </w:pPr>
      <w:r>
        <w:rPr>
          <w:b/>
          <w:color w:val="1F4E79"/>
        </w:rPr>
        <w:t xml:space="preserve">Step 13 - React displays: </w:t>
      </w:r>
      <w:r>
        <w:t>The answer appears as a chat bubble; the sources appear in a collapsible 'Sources (2)' section below it.</w:t>
      </w:r>
    </w:p>
    <w:p/>
    <w:p>
      <w:r>
        <w:rPr>
          <w:b/>
          <w:i w:val="0"/>
          <w:sz w:val="22"/>
        </w:rPr>
        <w:t>Real verified result for this exact question:</w:t>
      </w:r>
    </w:p>
    <w:p>
      <w:pPr>
        <w:spacing w:after="0" w:before="0"/>
        <w:ind w:left="288"/>
        <w:shd w:val="clear" w:fill="F2F5F8"/>
      </w:pPr>
      <w:r>
        <w:rPr>
          <w:rFonts w:ascii="Consolas" w:hAnsi="Consolas"/>
          <w:sz w:val="18"/>
          <w:rFonts w:ascii="Consolas" w:hAnsi="Consolas"/>
        </w:rPr>
        <w:t>Answer : "The minimum percentage required for Engineering programs (B.E) is 60%</w:t>
      </w:r>
    </w:p>
    <w:p>
      <w:pPr>
        <w:spacing w:after="0" w:before="0"/>
        <w:ind w:left="288"/>
        <w:shd w:val="clear" w:fill="F2F5F8"/>
      </w:pPr>
      <w:r>
        <w:rPr>
          <w:rFonts w:ascii="Consolas" w:hAnsi="Consolas"/>
          <w:sz w:val="18"/>
          <w:rFonts w:ascii="Consolas" w:hAnsi="Consolas"/>
        </w:rPr>
        <w:t xml:space="preserve">          in HSC-II (excluding Hifz-ul-Quran, and grace marks are not counted)."</w:t>
      </w:r>
    </w:p>
    <w:p>
      <w:pPr>
        <w:spacing w:after="0" w:before="0"/>
        <w:ind w:left="288"/>
        <w:shd w:val="clear" w:fill="F2F5F8"/>
      </w:pPr>
      <w:r>
        <w:rPr>
          <w:rFonts w:ascii="Consolas" w:hAnsi="Consolas"/>
          <w:sz w:val="18"/>
          <w:rFonts w:ascii="Consolas" w:hAnsi="Consolas"/>
        </w:rPr>
        <w:t>Sources: QUEST University PDF - Page 1, QUEST University PDF - Page 2</w:t>
      </w:r>
    </w:p>
    <w:p>
      <w:pPr>
        <w:spacing w:after="80"/>
      </w:pPr>
    </w:p>
    <w:p>
      <w:r>
        <w:br w:type="page"/>
      </w:r>
    </w:p>
    <w:p>
      <w:pPr>
        <w:pStyle w:val="Heading1"/>
      </w:pPr>
      <w:r>
        <w:rPr>
          <w:rFonts w:ascii="Calibri" w:hAnsi="Calibri"/>
          <w:color w:val="1F4E79"/>
        </w:rPr>
        <w:t>14. React Frontend and Every Component</w:t>
      </w:r>
    </w:p>
    <w:p>
      <w:pPr>
        <w:pStyle w:val="Heading3"/>
      </w:pPr>
      <w:r>
        <w:rPr>
          <w:color w:val="1F4E79"/>
          <w:sz w:val="23"/>
        </w:rPr>
        <w:t>React</w:t>
      </w:r>
    </w:p>
    <w:p>
      <w:pPr>
        <w:spacing w:after="60"/>
      </w:pPr>
      <w:r>
        <w:rPr>
          <w:b/>
          <w:color w:val="1F4E79"/>
        </w:rPr>
        <w:t xml:space="preserve">What is it? </w:t>
      </w:r>
      <w:r>
        <w:t>React is a JavaScript library for building user interfaces out of reusable pieces called components.</w:t>
      </w:r>
    </w:p>
    <w:p>
      <w:pPr>
        <w:spacing w:after="60"/>
      </w:pPr>
      <w:r>
        <w:rPr>
          <w:b/>
          <w:color w:val="1F4E79"/>
        </w:rPr>
        <w:t xml:space="preserve">Why did we use it? </w:t>
      </w:r>
      <w:r>
        <w:t>The chat interface has many repeating parts (every message looks the same). React lets us write the message design once and reuse it, and it automatically updates the screen when data changes.</w:t>
      </w:r>
    </w:p>
    <w:p>
      <w:pPr>
        <w:spacing w:after="60"/>
      </w:pPr>
      <w:r>
        <w:rPr>
          <w:b/>
          <w:color w:val="1F4E79"/>
        </w:rPr>
        <w:t xml:space="preserve">How does it work? </w:t>
      </w:r>
      <w:r>
        <w:t>You write components that return HTML-like code (JSX). React watches your data (called state) and re-draws only the parts that changed.</w:t>
      </w:r>
    </w:p>
    <w:p>
      <w:pPr>
        <w:spacing w:after="60"/>
      </w:pPr>
      <w:r>
        <w:rPr>
          <w:b/>
          <w:color w:val="1F4E79"/>
        </w:rPr>
        <w:t xml:space="preserve">How is it used in OUR project? </w:t>
      </w:r>
      <w:r>
        <w:t>Our interface is built from 8 components inside frontend/src/components/, controlled by App.jsx.</w:t>
      </w:r>
    </w:p>
    <w:p>
      <w:pPr>
        <w:spacing w:after="60"/>
      </w:pPr>
      <w:r>
        <w:rPr>
          <w:b/>
          <w:color w:val="1F4E79"/>
        </w:rPr>
        <w:t xml:space="preserve">Simple example: </w:t>
      </w:r>
      <w:r>
        <w:t>When a new message is added to the messages list, React automatically draws one more chat bubble - we never write code to manually update the screen.</w:t>
      </w:r>
    </w:p>
    <w:p>
      <w:pPr>
        <w:pStyle w:val="Heading2"/>
      </w:pPr>
      <w:r>
        <w:rPr>
          <w:color w:val="1F4E79"/>
          <w:sz w:val="26"/>
        </w:rPr>
        <w:t>Every component in our project</w:t>
      </w:r>
    </w:p>
    <w:tbl>
      <w:tblPr>
        <w:tblStyle w:val="LightGrid-Accent1"/>
        <w:tblW w:type="auto" w:w="0"/>
        <w:jc w:val="center"/>
        <w:tblLook w:firstColumn="1" w:firstRow="1" w:lastColumn="0" w:lastRow="0" w:noHBand="0" w:noVBand="1" w:val="04A0"/>
      </w:tblPr>
      <w:tblGrid>
        <w:gridCol w:w="3168"/>
        <w:gridCol w:w="3168"/>
        <w:gridCol w:w="3168"/>
      </w:tblGrid>
      <w:tr>
        <w:tc>
          <w:tcPr>
            <w:tcW w:type="dxa" w:w="1728"/>
          </w:tcPr>
          <w:p>
            <w:r/>
            <w:r>
              <w:rPr>
                <w:b/>
                <w:sz w:val="20"/>
              </w:rPr>
              <w:t>Component</w:t>
            </w:r>
          </w:p>
        </w:tc>
        <w:tc>
          <w:tcPr>
            <w:tcW w:type="dxa" w:w="2592"/>
          </w:tcPr>
          <w:p>
            <w:r/>
            <w:r>
              <w:rPr>
                <w:b/>
                <w:sz w:val="20"/>
              </w:rPr>
              <w:t>File</w:t>
            </w:r>
          </w:p>
        </w:tc>
        <w:tc>
          <w:tcPr>
            <w:tcW w:type="dxa" w:w="5184"/>
          </w:tcPr>
          <w:p>
            <w:r/>
            <w:r>
              <w:rPr>
                <w:b/>
                <w:sz w:val="20"/>
              </w:rPr>
              <w:t>What it does</w:t>
            </w:r>
          </w:p>
        </w:tc>
      </w:tr>
      <w:tr>
        <w:tc>
          <w:tcPr>
            <w:tcW w:type="dxa" w:w="1728"/>
          </w:tcPr>
          <w:p>
            <w:r/>
            <w:r>
              <w:rPr>
                <w:sz w:val="19"/>
              </w:rPr>
              <w:t>App</w:t>
            </w:r>
          </w:p>
        </w:tc>
        <w:tc>
          <w:tcPr>
            <w:tcW w:type="dxa" w:w="2592"/>
          </w:tcPr>
          <w:p>
            <w:r/>
            <w:r>
              <w:rPr>
                <w:sz w:val="19"/>
              </w:rPr>
              <w:t>App.jsx</w:t>
            </w:r>
          </w:p>
        </w:tc>
        <w:tc>
          <w:tcPr>
            <w:tcW w:type="dxa" w:w="5184"/>
          </w:tcPr>
          <w:p>
            <w:r/>
            <w:r>
              <w:rPr>
                <w:sz w:val="19"/>
              </w:rPr>
              <w:t>The brain. Holds all chats and messages, calls the backend, passes data to every other component.</w:t>
            </w:r>
          </w:p>
        </w:tc>
      </w:tr>
      <w:tr>
        <w:tc>
          <w:tcPr>
            <w:tcW w:type="dxa" w:w="1728"/>
          </w:tcPr>
          <w:p>
            <w:r/>
            <w:r>
              <w:rPr>
                <w:sz w:val="19"/>
              </w:rPr>
              <w:t>Header</w:t>
            </w:r>
          </w:p>
        </w:tc>
        <w:tc>
          <w:tcPr>
            <w:tcW w:type="dxa" w:w="2592"/>
          </w:tcPr>
          <w:p>
            <w:r/>
            <w:r>
              <w:rPr>
                <w:sz w:val="19"/>
              </w:rPr>
              <w:t>components/Header.jsx</w:t>
            </w:r>
          </w:p>
        </w:tc>
        <w:tc>
          <w:tcPr>
            <w:tcW w:type="dxa" w:w="5184"/>
          </w:tcPr>
          <w:p>
            <w:r/>
            <w:r>
              <w:rPr>
                <w:sz w:val="19"/>
              </w:rPr>
              <w:t>Top bar showing the QUEST crest logo and the university name in three lines.</w:t>
            </w:r>
          </w:p>
        </w:tc>
      </w:tr>
      <w:tr>
        <w:tc>
          <w:tcPr>
            <w:tcW w:type="dxa" w:w="1728"/>
          </w:tcPr>
          <w:p>
            <w:r/>
            <w:r>
              <w:rPr>
                <w:sz w:val="19"/>
              </w:rPr>
              <w:t>Sidebar</w:t>
            </w:r>
          </w:p>
        </w:tc>
        <w:tc>
          <w:tcPr>
            <w:tcW w:type="dxa" w:w="2592"/>
          </w:tcPr>
          <w:p>
            <w:r/>
            <w:r>
              <w:rPr>
                <w:sz w:val="19"/>
              </w:rPr>
              <w:t>components/Sidebar.jsx</w:t>
            </w:r>
          </w:p>
        </w:tc>
        <w:tc>
          <w:tcPr>
            <w:tcW w:type="dxa" w:w="5184"/>
          </w:tcPr>
          <w:p>
            <w:r/>
            <w:r>
              <w:rPr>
                <w:sz w:val="19"/>
              </w:rPr>
              <w:t>Left panel: New Chat button, chat history list, delete buttons, Clear Current Chat, and an About note. Slides away on small screens.</w:t>
            </w:r>
          </w:p>
        </w:tc>
      </w:tr>
      <w:tr>
        <w:tc>
          <w:tcPr>
            <w:tcW w:type="dxa" w:w="1728"/>
          </w:tcPr>
          <w:p>
            <w:r/>
            <w:r>
              <w:rPr>
                <w:sz w:val="19"/>
              </w:rPr>
              <w:t>ChatWindow</w:t>
            </w:r>
          </w:p>
        </w:tc>
        <w:tc>
          <w:tcPr>
            <w:tcW w:type="dxa" w:w="2592"/>
          </w:tcPr>
          <w:p>
            <w:r/>
            <w:r>
              <w:rPr>
                <w:sz w:val="19"/>
              </w:rPr>
              <w:t>components/ChatWindow.jsx</w:t>
            </w:r>
          </w:p>
        </w:tc>
        <w:tc>
          <w:tcPr>
            <w:tcW w:type="dxa" w:w="5184"/>
          </w:tcPr>
          <w:p>
            <w:r/>
            <w:r>
              <w:rPr>
                <w:sz w:val="19"/>
              </w:rPr>
              <w:t>The scrolling conversation area. Shows the welcome screen when empty, the message list otherwise, plus the animated typing dots while waiting.</w:t>
            </w:r>
          </w:p>
        </w:tc>
      </w:tr>
      <w:tr>
        <w:tc>
          <w:tcPr>
            <w:tcW w:type="dxa" w:w="1728"/>
          </w:tcPr>
          <w:p>
            <w:r/>
            <w:r>
              <w:rPr>
                <w:sz w:val="19"/>
              </w:rPr>
              <w:t>Message</w:t>
            </w:r>
          </w:p>
        </w:tc>
        <w:tc>
          <w:tcPr>
            <w:tcW w:type="dxa" w:w="2592"/>
          </w:tcPr>
          <w:p>
            <w:r/>
            <w:r>
              <w:rPr>
                <w:sz w:val="19"/>
              </w:rPr>
              <w:t>components/Message.jsx</w:t>
            </w:r>
          </w:p>
        </w:tc>
        <w:tc>
          <w:tcPr>
            <w:tcW w:type="dxa" w:w="5184"/>
          </w:tcPr>
          <w:p>
            <w:r/>
            <w:r>
              <w:rPr>
                <w:sz w:val="19"/>
              </w:rPr>
              <w:t>One single chat bubble. User messages go right (navy), assistant messages go left (white) with an 'AI' avatar.</w:t>
            </w:r>
          </w:p>
        </w:tc>
      </w:tr>
      <w:tr>
        <w:tc>
          <w:tcPr>
            <w:tcW w:type="dxa" w:w="1728"/>
          </w:tcPr>
          <w:p>
            <w:r/>
            <w:r>
              <w:rPr>
                <w:sz w:val="19"/>
              </w:rPr>
              <w:t>MessageInput</w:t>
            </w:r>
          </w:p>
        </w:tc>
        <w:tc>
          <w:tcPr>
            <w:tcW w:type="dxa" w:w="2592"/>
          </w:tcPr>
          <w:p>
            <w:r/>
            <w:r>
              <w:rPr>
                <w:sz w:val="19"/>
              </w:rPr>
              <w:t>components/MessageInput.jsx</w:t>
            </w:r>
          </w:p>
        </w:tc>
        <w:tc>
          <w:tcPr>
            <w:tcW w:type="dxa" w:w="5184"/>
          </w:tcPr>
          <w:p>
            <w:r/>
            <w:r>
              <w:rPr>
                <w:sz w:val="19"/>
              </w:rPr>
              <w:t>The text box and Send button. Enter sends, Shift+Enter makes a new line, and the button is disabled while waiting.</w:t>
            </w:r>
          </w:p>
        </w:tc>
      </w:tr>
      <w:tr>
        <w:tc>
          <w:tcPr>
            <w:tcW w:type="dxa" w:w="1728"/>
          </w:tcPr>
          <w:p>
            <w:r/>
            <w:r>
              <w:rPr>
                <w:sz w:val="19"/>
              </w:rPr>
              <w:t>Sources</w:t>
            </w:r>
          </w:p>
        </w:tc>
        <w:tc>
          <w:tcPr>
            <w:tcW w:type="dxa" w:w="2592"/>
          </w:tcPr>
          <w:p>
            <w:r/>
            <w:r>
              <w:rPr>
                <w:sz w:val="19"/>
              </w:rPr>
              <w:t>components/Sources.jsx</w:t>
            </w:r>
          </w:p>
        </w:tc>
        <w:tc>
          <w:tcPr>
            <w:tcW w:type="dxa" w:w="5184"/>
          </w:tcPr>
          <w:p>
            <w:r/>
            <w:r>
              <w:rPr>
                <w:sz w:val="19"/>
              </w:rPr>
              <w:t>The collapsible 'Sources (n)' section under an assistant answer, showing document name and page numbers.</w:t>
            </w:r>
          </w:p>
        </w:tc>
      </w:tr>
      <w:tr>
        <w:tc>
          <w:tcPr>
            <w:tcW w:type="dxa" w:w="1728"/>
          </w:tcPr>
          <w:p>
            <w:r/>
            <w:r>
              <w:rPr>
                <w:sz w:val="19"/>
              </w:rPr>
              <w:t>WelcomeScreen</w:t>
            </w:r>
          </w:p>
        </w:tc>
        <w:tc>
          <w:tcPr>
            <w:tcW w:type="dxa" w:w="2592"/>
          </w:tcPr>
          <w:p>
            <w:r/>
            <w:r>
              <w:rPr>
                <w:sz w:val="19"/>
              </w:rPr>
              <w:t>components/WelcomeScreen.jsx</w:t>
            </w:r>
          </w:p>
        </w:tc>
        <w:tc>
          <w:tcPr>
            <w:tcW w:type="dxa" w:w="5184"/>
          </w:tcPr>
          <w:p>
            <w:r/>
            <w:r>
              <w:rPr>
                <w:sz w:val="19"/>
              </w:rPr>
              <w:t>Shown before any question: the title, a short description, and 4 clickable example questions.</w:t>
            </w:r>
          </w:p>
        </w:tc>
      </w:tr>
      <w:tr>
        <w:tc>
          <w:tcPr>
            <w:tcW w:type="dxa" w:w="1728"/>
          </w:tcPr>
          <w:p>
            <w:r/>
            <w:r>
              <w:rPr>
                <w:sz w:val="19"/>
              </w:rPr>
              <w:t>Footer</w:t>
            </w:r>
          </w:p>
        </w:tc>
        <w:tc>
          <w:tcPr>
            <w:tcW w:type="dxa" w:w="2592"/>
          </w:tcPr>
          <w:p>
            <w:r/>
            <w:r>
              <w:rPr>
                <w:sz w:val="19"/>
              </w:rPr>
              <w:t>components/Footer.jsx</w:t>
            </w:r>
          </w:p>
        </w:tc>
        <w:tc>
          <w:tcPr>
            <w:tcW w:type="dxa" w:w="5184"/>
          </w:tcPr>
          <w:p>
            <w:r/>
            <w:r>
              <w:rPr>
                <w:sz w:val="19"/>
              </w:rPr>
              <w:t>Small line at the bottom crediting the author.</w:t>
            </w:r>
          </w:p>
        </w:tc>
      </w:tr>
    </w:tbl>
    <w:p>
      <w:pPr>
        <w:spacing w:after="80"/>
      </w:pPr>
    </w:p>
    <w:p>
      <w:pPr>
        <w:pStyle w:val="Heading2"/>
      </w:pPr>
      <w:r>
        <w:rPr>
          <w:color w:val="1F4E79"/>
          <w:sz w:val="26"/>
        </w:rPr>
        <w:t>How data flows in the React app</w:t>
      </w:r>
    </w:p>
    <w:p>
      <w:pPr>
        <w:pStyle w:val="ListBullet"/>
        <w:spacing w:after="60"/>
      </w:pPr>
      <w:r>
        <w:t>All data lives in App.jsx as state: the list of chats, which chat is open, and whether we are loading.</w:t>
      </w:r>
    </w:p>
    <w:p>
      <w:pPr>
        <w:pStyle w:val="ListBullet"/>
        <w:spacing w:after="60"/>
      </w:pPr>
      <w:r>
        <w:t>App.jsx passes data down to components as props (for example, ChatWindow receives the messages list).</w:t>
      </w:r>
    </w:p>
    <w:p>
      <w:pPr>
        <w:pStyle w:val="ListBullet"/>
        <w:spacing w:after="60"/>
      </w:pPr>
      <w:r>
        <w:t>When the user sends a question, App.jsx adds the user's message, calls the backend, then adds the assistant's reply.</w:t>
      </w:r>
    </w:p>
    <w:p>
      <w:pPr>
        <w:pStyle w:val="ListBullet"/>
        <w:spacing w:after="60"/>
      </w:pPr>
      <w:r>
        <w:t>Chat history is saved in the browser's localStorage so it survives a page refresh.</w:t>
      </w:r>
    </w:p>
    <w:p>
      <w:r>
        <w:rPr>
          <w:b w:val="0"/>
          <w:i/>
          <w:color w:val="555F6B"/>
          <w:sz w:val="20"/>
        </w:rPr>
        <w:t>Honest note: chat history is stored only in the browser (localStorage). It is NOT saved on the server, and previous messages are NOT sent to Gemini. Every question is answered independently, so the assistant cannot understand follow-up questions like 'and what about the fee for that?'. Conversation memory is NOT implemented.</w:t>
      </w:r>
    </w:p>
    <w:p>
      <w:r>
        <w:br w:type="page"/>
      </w:r>
    </w:p>
    <w:p>
      <w:pPr>
        <w:pStyle w:val="Heading1"/>
      </w:pPr>
      <w:r>
        <w:rPr>
          <w:rFonts w:ascii="Calibri" w:hAnsi="Calibri"/>
          <w:color w:val="1F4E79"/>
        </w:rPr>
        <w:t>15. Python Backend and API</w:t>
      </w:r>
    </w:p>
    <w:p>
      <w:pPr>
        <w:pStyle w:val="Heading3"/>
      </w:pPr>
      <w:r>
        <w:rPr>
          <w:color w:val="1F4E79"/>
          <w:sz w:val="23"/>
        </w:rPr>
        <w:t>API (Application Programming Interface)</w:t>
      </w:r>
    </w:p>
    <w:p>
      <w:pPr>
        <w:spacing w:after="60"/>
      </w:pPr>
      <w:r>
        <w:rPr>
          <w:b/>
          <w:color w:val="1F4E79"/>
        </w:rPr>
        <w:t xml:space="preserve">What is it? </w:t>
      </w:r>
      <w:r>
        <w:t>An API is an agreed way for two programs to talk to each other. One program sends a request; the other sends back a reply in a fixed format.</w:t>
      </w:r>
    </w:p>
    <w:p>
      <w:pPr>
        <w:spacing w:after="60"/>
      </w:pPr>
      <w:r>
        <w:rPr>
          <w:b/>
          <w:color w:val="1F4E79"/>
        </w:rPr>
        <w:t xml:space="preserve">Why did we use it? </w:t>
      </w:r>
      <w:r>
        <w:t>Our interface is written in JavaScript (React) and our RAG system is written in Python. They are two separate programs and cannot call each other's functions directly. An API is the bridge.</w:t>
      </w:r>
    </w:p>
    <w:p>
      <w:pPr>
        <w:spacing w:after="60"/>
      </w:pPr>
      <w:r>
        <w:rPr>
          <w:b/>
          <w:color w:val="1F4E79"/>
        </w:rPr>
        <w:t xml:space="preserve">How does it work? </w:t>
      </w:r>
      <w:r>
        <w:t>The backend listens on a web address. The frontend sends an HTTP request to that address with some JSON data, and the backend replies with JSON.</w:t>
      </w:r>
    </w:p>
    <w:p>
      <w:pPr>
        <w:spacing w:after="60"/>
      </w:pPr>
      <w:r>
        <w:rPr>
          <w:b/>
          <w:color w:val="1F4E79"/>
        </w:rPr>
        <w:t xml:space="preserve">How is it used in OUR project? </w:t>
      </w:r>
      <w:r>
        <w:t>Our backend is FastAPI in src/api.py. It exposes POST /ask which accepts {"question": "..."} and replies with {"answer": "...", "sources": [...]}. It also has GET /health for checking the server is alive.</w:t>
      </w:r>
    </w:p>
    <w:p>
      <w:pPr>
        <w:spacing w:after="60"/>
      </w:pPr>
      <w:r>
        <w:rPr>
          <w:b/>
          <w:color w:val="1F4E79"/>
        </w:rPr>
        <w:t xml:space="preserve">Simple example: </w:t>
      </w:r>
      <w:r>
        <w:t>It works like a restaurant: React is the customer who orders (sends the question), FastAPI is the waiter, the RAG pipeline is the kitchen, and the answer is the food that comes back.</w:t>
      </w:r>
    </w:p>
    <w:p>
      <w:pPr>
        <w:pStyle w:val="Heading2"/>
      </w:pPr>
      <w:r>
        <w:rPr>
          <w:color w:val="1F4E79"/>
          <w:sz w:val="26"/>
        </w:rPr>
        <w:t>What happens when the backend starts</w:t>
      </w:r>
    </w:p>
    <w:p>
      <w:r>
        <w:rPr>
          <w:b w:val="0"/>
          <w:i w:val="0"/>
          <w:sz w:val="22"/>
        </w:rPr>
        <w:t>All the heavy loading happens ONCE at startup, not on every question. This is why the first start takes a while but answers afterwards are fast:</w:t>
      </w:r>
    </w:p>
    <w:p>
      <w:pPr>
        <w:pStyle w:val="ListNumber"/>
        <w:spacing w:after="60"/>
      </w:pPr>
      <w:r>
        <w:t>Load the GEMINI_API_KEY from the .env file.</w:t>
      </w:r>
    </w:p>
    <w:p>
      <w:pPr>
        <w:pStyle w:val="ListNumber"/>
        <w:spacing w:after="60"/>
      </w:pPr>
      <w:r>
        <w:t>Load the all-MiniLM-L6-v2 embedding model into memory.</w:t>
      </w:r>
    </w:p>
    <w:p>
      <w:pPr>
        <w:pStyle w:val="ListNumber"/>
        <w:spacing w:after="60"/>
      </w:pPr>
      <w:r>
        <w:t>Open the ChromaDB database and fetch all 5 chunks and their page numbers.</w:t>
      </w:r>
    </w:p>
    <w:p>
      <w:pPr>
        <w:pStyle w:val="ListNumber"/>
        <w:spacing w:after="60"/>
      </w:pPr>
      <w:r>
        <w:t>Build the BM25 keyword index in memory from those chunks.</w:t>
      </w:r>
    </w:p>
    <w:p>
      <w:pPr>
        <w:pStyle w:val="ListNumber"/>
        <w:spacing w:after="60"/>
      </w:pPr>
      <w:r>
        <w:t>Create the Gemini model object.</w:t>
      </w:r>
    </w:p>
    <w:p>
      <w:pPr>
        <w:pStyle w:val="ListNumber"/>
        <w:spacing w:after="60"/>
      </w:pPr>
      <w:r>
        <w:t>Start listening for requests.</w:t>
      </w:r>
    </w:p>
    <w:p>
      <w:pPr>
        <w:pStyle w:val="Heading2"/>
      </w:pPr>
      <w:r>
        <w:rPr>
          <w:color w:val="1F4E79"/>
          <w:sz w:val="26"/>
        </w:rPr>
        <w:t>The API endpoints in our project</w:t>
      </w:r>
    </w:p>
    <w:tbl>
      <w:tblPr>
        <w:tblStyle w:val="LightGrid-Accent1"/>
        <w:tblW w:type="auto" w:w="0"/>
        <w:jc w:val="center"/>
        <w:tblLook w:firstColumn="1" w:firstRow="1" w:lastColumn="0" w:lastRow="0" w:noHBand="0" w:noVBand="1" w:val="04A0"/>
      </w:tblPr>
      <w:tblGrid>
        <w:gridCol w:w="3168"/>
        <w:gridCol w:w="3168"/>
        <w:gridCol w:w="3168"/>
      </w:tblGrid>
      <w:tr>
        <w:tc>
          <w:tcPr>
            <w:tcW w:type="dxa" w:w="1296"/>
          </w:tcPr>
          <w:p>
            <w:r/>
            <w:r>
              <w:rPr>
                <w:b/>
                <w:sz w:val="20"/>
              </w:rPr>
              <w:t>Method</w:t>
            </w:r>
          </w:p>
        </w:tc>
        <w:tc>
          <w:tcPr>
            <w:tcW w:type="dxa" w:w="2448"/>
          </w:tcPr>
          <w:p>
            <w:r/>
            <w:r>
              <w:rPr>
                <w:b/>
                <w:sz w:val="20"/>
              </w:rPr>
              <w:t>Path</w:t>
            </w:r>
          </w:p>
        </w:tc>
        <w:tc>
          <w:tcPr>
            <w:tcW w:type="dxa" w:w="5760"/>
          </w:tcPr>
          <w:p>
            <w:r/>
            <w:r>
              <w:rPr>
                <w:b/>
                <w:sz w:val="20"/>
              </w:rPr>
              <w:t>What it does</w:t>
            </w:r>
          </w:p>
        </w:tc>
      </w:tr>
      <w:tr>
        <w:tc>
          <w:tcPr>
            <w:tcW w:type="dxa" w:w="1296"/>
          </w:tcPr>
          <w:p>
            <w:r/>
            <w:r>
              <w:rPr>
                <w:sz w:val="19"/>
              </w:rPr>
              <w:t>POST</w:t>
            </w:r>
          </w:p>
        </w:tc>
        <w:tc>
          <w:tcPr>
            <w:tcW w:type="dxa" w:w="2448"/>
          </w:tcPr>
          <w:p>
            <w:r/>
            <w:r>
              <w:rPr>
                <w:sz w:val="19"/>
              </w:rPr>
              <w:t>/ask</w:t>
            </w:r>
          </w:p>
        </w:tc>
        <w:tc>
          <w:tcPr>
            <w:tcW w:type="dxa" w:w="5760"/>
          </w:tcPr>
          <w:p>
            <w:r/>
            <w:r>
              <w:rPr>
                <w:sz w:val="19"/>
              </w:rPr>
              <w:t>Main endpoint. Takes a question, returns the answer and sources.</w:t>
            </w:r>
          </w:p>
        </w:tc>
      </w:tr>
      <w:tr>
        <w:tc>
          <w:tcPr>
            <w:tcW w:type="dxa" w:w="1296"/>
          </w:tcPr>
          <w:p>
            <w:r/>
            <w:r>
              <w:rPr>
                <w:sz w:val="19"/>
              </w:rPr>
              <w:t>GET</w:t>
            </w:r>
          </w:p>
        </w:tc>
        <w:tc>
          <w:tcPr>
            <w:tcW w:type="dxa" w:w="2448"/>
          </w:tcPr>
          <w:p>
            <w:r/>
            <w:r>
              <w:rPr>
                <w:sz w:val="19"/>
              </w:rPr>
              <w:t>/health</w:t>
            </w:r>
          </w:p>
        </w:tc>
        <w:tc>
          <w:tcPr>
            <w:tcW w:type="dxa" w:w="5760"/>
          </w:tcPr>
          <w:p>
            <w:r/>
            <w:r>
              <w:rPr>
                <w:sz w:val="19"/>
              </w:rPr>
              <w:t>Returns {"status": "ok"} so we can check the server is running.</w:t>
            </w:r>
          </w:p>
        </w:tc>
      </w:tr>
      <w:tr>
        <w:tc>
          <w:tcPr>
            <w:tcW w:type="dxa" w:w="1296"/>
          </w:tcPr>
          <w:p>
            <w:r/>
            <w:r>
              <w:rPr>
                <w:sz w:val="19"/>
              </w:rPr>
              <w:t>GET</w:t>
            </w:r>
          </w:p>
        </w:tc>
        <w:tc>
          <w:tcPr>
            <w:tcW w:type="dxa" w:w="2448"/>
          </w:tcPr>
          <w:p>
            <w:r/>
            <w:r>
              <w:rPr>
                <w:sz w:val="19"/>
              </w:rPr>
              <w:t>/ (and other paths)</w:t>
            </w:r>
          </w:p>
        </w:tc>
        <w:tc>
          <w:tcPr>
            <w:tcW w:type="dxa" w:w="5760"/>
          </w:tcPr>
          <w:p>
            <w:r/>
            <w:r>
              <w:rPr>
                <w:sz w:val="19"/>
              </w:rPr>
              <w:t>Serves the built React app files in production.</w:t>
            </w:r>
          </w:p>
        </w:tc>
      </w:tr>
    </w:tbl>
    <w:p>
      <w:pPr>
        <w:spacing w:after="80"/>
      </w:pPr>
    </w:p>
    <w:p>
      <w:r>
        <w:rPr>
          <w:b/>
          <w:i w:val="0"/>
          <w:sz w:val="22"/>
        </w:rPr>
        <w:t>Actual endpoint code from src/api.py:</w:t>
      </w:r>
    </w:p>
    <w:p>
      <w:pPr>
        <w:spacing w:after="0" w:before="0"/>
        <w:ind w:left="288"/>
        <w:shd w:val="clear" w:fill="F2F5F8"/>
      </w:pPr>
      <w:r>
        <w:rPr>
          <w:rFonts w:ascii="Consolas" w:hAnsi="Consolas"/>
          <w:sz w:val="18"/>
          <w:rFonts w:ascii="Consolas" w:hAnsi="Consolas"/>
        </w:rPr>
        <w:t>class AskRequest(BaseModel):</w:t>
      </w:r>
    </w:p>
    <w:p>
      <w:pPr>
        <w:spacing w:after="0" w:before="0"/>
        <w:ind w:left="288"/>
        <w:shd w:val="clear" w:fill="F2F5F8"/>
      </w:pPr>
      <w:r>
        <w:rPr>
          <w:rFonts w:ascii="Consolas" w:hAnsi="Consolas"/>
          <w:sz w:val="18"/>
          <w:rFonts w:ascii="Consolas" w:hAnsi="Consolas"/>
        </w:rPr>
        <w:t xml:space="preserve">    question: str</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@app.post("/ask")</w:t>
      </w:r>
    </w:p>
    <w:p>
      <w:pPr>
        <w:spacing w:after="0" w:before="0"/>
        <w:ind w:left="288"/>
        <w:shd w:val="clear" w:fill="F2F5F8"/>
      </w:pPr>
      <w:r>
        <w:rPr>
          <w:rFonts w:ascii="Consolas" w:hAnsi="Consolas"/>
          <w:sz w:val="18"/>
          <w:rFonts w:ascii="Consolas" w:hAnsi="Consolas"/>
        </w:rPr>
        <w:t>def ask(request: AskRequest):</w:t>
      </w:r>
    </w:p>
    <w:p>
      <w:pPr>
        <w:spacing w:after="0" w:before="0"/>
        <w:ind w:left="288"/>
        <w:shd w:val="clear" w:fill="F2F5F8"/>
      </w:pPr>
      <w:r>
        <w:rPr>
          <w:rFonts w:ascii="Consolas" w:hAnsi="Consolas"/>
          <w:sz w:val="18"/>
          <w:rFonts w:ascii="Consolas" w:hAnsi="Consolas"/>
        </w:rPr>
        <w:t xml:space="preserve">    if not request.question or not request.question.strip():</w:t>
      </w:r>
    </w:p>
    <w:p>
      <w:pPr>
        <w:spacing w:after="0" w:before="0"/>
        <w:ind w:left="288"/>
        <w:shd w:val="clear" w:fill="F2F5F8"/>
      </w:pPr>
      <w:r>
        <w:rPr>
          <w:rFonts w:ascii="Consolas" w:hAnsi="Consolas"/>
          <w:sz w:val="18"/>
          <w:rFonts w:ascii="Consolas" w:hAnsi="Consolas"/>
        </w:rPr>
        <w:t xml:space="preserve">        return {"answer": "Please type a question.", "sources": []}</w:t>
      </w:r>
    </w:p>
    <w:p>
      <w:pPr>
        <w:spacing w:after="0" w:before="0"/>
        <w:ind w:left="288"/>
        <w:shd w:val="clear" w:fill="F2F5F8"/>
      </w:pPr>
      <w:r>
        <w:rPr>
          <w:rFonts w:ascii="Consolas" w:hAnsi="Consolas"/>
          <w:sz w:val="18"/>
          <w:rFonts w:ascii="Consolas" w:hAnsi="Consolas"/>
        </w:rPr>
        <w:t xml:space="preserve">    return get_answer(request.question)</w:t>
      </w:r>
    </w:p>
    <w:p>
      <w:pPr>
        <w:spacing w:after="80"/>
      </w:pPr>
    </w:p>
    <w:p>
      <w:r>
        <w:br w:type="page"/>
      </w:r>
    </w:p>
    <w:p>
      <w:pPr>
        <w:pStyle w:val="Heading1"/>
      </w:pPr>
      <w:r>
        <w:rPr>
          <w:rFonts w:ascii="Calibri" w:hAnsi="Calibri"/>
          <w:color w:val="1F4E79"/>
        </w:rPr>
        <w:t>16. React to Backend Connection</w:t>
      </w:r>
    </w:p>
    <w:p>
      <w:r>
        <w:rPr>
          <w:b w:val="0"/>
          <w:i w:val="0"/>
          <w:sz w:val="22"/>
        </w:rPr>
        <w:t>All communication with the backend happens in ONE file: frontend/src/services/api.js. No other React file knows the server address. This means if the address changes, only one line changes.</w:t>
      </w:r>
    </w:p>
    <w:p>
      <w:pPr>
        <w:spacing w:after="0" w:before="0"/>
        <w:ind w:left="288"/>
        <w:shd w:val="clear" w:fill="F2F5F8"/>
      </w:pPr>
      <w:r>
        <w:rPr>
          <w:rFonts w:ascii="Consolas" w:hAnsi="Consolas"/>
          <w:sz w:val="18"/>
          <w:rFonts w:ascii="Consolas" w:hAnsi="Consolas"/>
        </w:rPr>
        <w:t>import axios from "axios";</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const API_URL = import.meta.env.VITE_API_URL ?? "http://127.0.0.1:8000";</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export async function askQuestion(question) {</w:t>
      </w:r>
    </w:p>
    <w:p>
      <w:pPr>
        <w:spacing w:after="0" w:before="0"/>
        <w:ind w:left="288"/>
        <w:shd w:val="clear" w:fill="F2F5F8"/>
      </w:pPr>
      <w:r>
        <w:rPr>
          <w:rFonts w:ascii="Consolas" w:hAnsi="Consolas"/>
          <w:sz w:val="18"/>
          <w:rFonts w:ascii="Consolas" w:hAnsi="Consolas"/>
        </w:rPr>
        <w:t xml:space="preserve">  const response = await axios.post(`${API_URL}/ask`, { question });</w:t>
      </w:r>
    </w:p>
    <w:p>
      <w:pPr>
        <w:spacing w:after="0" w:before="0"/>
        <w:ind w:left="288"/>
        <w:shd w:val="clear" w:fill="F2F5F8"/>
      </w:pPr>
      <w:r>
        <w:rPr>
          <w:rFonts w:ascii="Consolas" w:hAnsi="Consolas"/>
          <w:sz w:val="18"/>
          <w:rFonts w:ascii="Consolas" w:hAnsi="Consolas"/>
        </w:rPr>
        <w:t xml:space="preserve">  return response.data;</w:t>
      </w:r>
    </w:p>
    <w:p>
      <w:pPr>
        <w:spacing w:after="0" w:before="0"/>
        <w:ind w:left="288"/>
        <w:shd w:val="clear" w:fill="F2F5F8"/>
      </w:pPr>
      <w:r>
        <w:rPr>
          <w:rFonts w:ascii="Consolas" w:hAnsi="Consolas"/>
          <w:sz w:val="18"/>
          <w:rFonts w:ascii="Consolas" w:hAnsi="Consolas"/>
        </w:rPr>
        <w:t>}</w:t>
      </w:r>
    </w:p>
    <w:p>
      <w:pPr>
        <w:spacing w:after="80"/>
      </w:pPr>
    </w:p>
    <w:p>
      <w:pPr>
        <w:pStyle w:val="Heading2"/>
      </w:pPr>
      <w:r>
        <w:rPr>
          <w:color w:val="1F4E79"/>
          <w:sz w:val="26"/>
        </w:rPr>
        <w:t>How App.jsx uses it</w:t>
      </w:r>
    </w:p>
    <w:p>
      <w:pPr>
        <w:spacing w:after="0" w:before="0"/>
        <w:ind w:left="288"/>
        <w:shd w:val="clear" w:fill="F2F5F8"/>
      </w:pPr>
      <w:r>
        <w:rPr>
          <w:rFonts w:ascii="Consolas" w:hAnsi="Consolas"/>
          <w:sz w:val="18"/>
          <w:rFonts w:ascii="Consolas" w:hAnsi="Consolas"/>
        </w:rPr>
        <w:t>const data = await askQuestion(trimmed);</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const assistantMessage = {</w:t>
      </w:r>
    </w:p>
    <w:p>
      <w:pPr>
        <w:spacing w:after="0" w:before="0"/>
        <w:ind w:left="288"/>
        <w:shd w:val="clear" w:fill="F2F5F8"/>
      </w:pPr>
      <w:r>
        <w:rPr>
          <w:rFonts w:ascii="Consolas" w:hAnsi="Consolas"/>
          <w:sz w:val="18"/>
          <w:rFonts w:ascii="Consolas" w:hAnsi="Consolas"/>
        </w:rPr>
        <w:t xml:space="preserve">  role: "assistant",</w:t>
      </w:r>
    </w:p>
    <w:p>
      <w:pPr>
        <w:spacing w:after="0" w:before="0"/>
        <w:ind w:left="288"/>
        <w:shd w:val="clear" w:fill="F2F5F8"/>
      </w:pPr>
      <w:r>
        <w:rPr>
          <w:rFonts w:ascii="Consolas" w:hAnsi="Consolas"/>
          <w:sz w:val="18"/>
          <w:rFonts w:ascii="Consolas" w:hAnsi="Consolas"/>
        </w:rPr>
        <w:t xml:space="preserve">  content: data.answer,</w:t>
      </w:r>
    </w:p>
    <w:p>
      <w:pPr>
        <w:spacing w:after="0" w:before="0"/>
        <w:ind w:left="288"/>
        <w:shd w:val="clear" w:fill="F2F5F8"/>
      </w:pPr>
      <w:r>
        <w:rPr>
          <w:rFonts w:ascii="Consolas" w:hAnsi="Consolas"/>
          <w:sz w:val="18"/>
          <w:rFonts w:ascii="Consolas" w:hAnsi="Consolas"/>
        </w:rPr>
        <w:t xml:space="preserve">  sources: data.sources || [],</w:t>
      </w:r>
    </w:p>
    <w:p>
      <w:pPr>
        <w:spacing w:after="0" w:before="0"/>
        <w:ind w:left="288"/>
        <w:shd w:val="clear" w:fill="F2F5F8"/>
      </w:pPr>
      <w:r>
        <w:rPr>
          <w:rFonts w:ascii="Consolas" w:hAnsi="Consolas"/>
          <w:sz w:val="18"/>
          <w:rFonts w:ascii="Consolas" w:hAnsi="Consolas"/>
        </w:rPr>
        <w:t>};</w:t>
      </w:r>
    </w:p>
    <w:p>
      <w:pPr>
        <w:spacing w:after="80"/>
      </w:pPr>
    </w:p>
    <w:p>
      <w:r>
        <w:rPr>
          <w:b/>
          <w:i w:val="0"/>
          <w:sz w:val="22"/>
        </w:rPr>
        <w:t>Notice that React only DISPLAYS data.answer. It never edits the answer, never adds to it, and never creates its own refusal message. Whatever the backend returns is exactly what the student sees. This keeps all the intelligence in the Python backend.</w:t>
      </w:r>
    </w:p>
    <w:p>
      <w:pPr>
        <w:pStyle w:val="Heading2"/>
      </w:pPr>
      <w:r>
        <w:rPr>
          <w:color w:val="1F4E79"/>
          <w:sz w:val="26"/>
        </w:rPr>
        <w:t>CORS</w:t>
      </w:r>
    </w:p>
    <w:p>
      <w:pPr>
        <w:pStyle w:val="Heading3"/>
      </w:pPr>
      <w:r>
        <w:rPr>
          <w:color w:val="1F4E79"/>
          <w:sz w:val="23"/>
        </w:rPr>
        <w:t>CORS (Cross-Origin Resource Sharing)</w:t>
      </w:r>
    </w:p>
    <w:p>
      <w:pPr>
        <w:spacing w:after="60"/>
      </w:pPr>
      <w:r>
        <w:rPr>
          <w:b/>
          <w:color w:val="1F4E79"/>
        </w:rPr>
        <w:t xml:space="preserve">What is it? </w:t>
      </w:r>
      <w:r>
        <w:t>A browser security rule that blocks a web page from calling a server on a different address unless that server gives permission.</w:t>
      </w:r>
    </w:p>
    <w:p>
      <w:pPr>
        <w:spacing w:after="60"/>
      </w:pPr>
      <w:r>
        <w:rPr>
          <w:b/>
          <w:color w:val="1F4E79"/>
        </w:rPr>
        <w:t xml:space="preserve">Why did we use it? </w:t>
      </w:r>
      <w:r>
        <w:t>In development, React runs on port 5173 and the backend on port 8000. These count as different addresses, so the browser would block the request.</w:t>
      </w:r>
    </w:p>
    <w:p>
      <w:pPr>
        <w:spacing w:after="60"/>
      </w:pPr>
      <w:r>
        <w:rPr>
          <w:b/>
          <w:color w:val="1F4E79"/>
        </w:rPr>
        <w:t xml:space="preserve">How does it work? </w:t>
      </w:r>
      <w:r>
        <w:t>The server sends a special header saying which origins are allowed.</w:t>
      </w:r>
    </w:p>
    <w:p>
      <w:pPr>
        <w:spacing w:after="60"/>
      </w:pPr>
      <w:r>
        <w:rPr>
          <w:b/>
          <w:color w:val="1F4E79"/>
        </w:rPr>
        <w:t xml:space="preserve">How is it used in OUR project? </w:t>
      </w:r>
      <w:r>
        <w:t>src/api.py adds CORSMiddleware with allow_origins=['*'] so the browser permits the request during development. In production the React app is served by the same FastAPI server, so both are on the same address and CORS is not needed at all.</w:t>
      </w:r>
    </w:p>
    <w:p>
      <w:pPr>
        <w:spacing w:after="60"/>
      </w:pPr>
      <w:r>
        <w:rPr>
          <w:b/>
          <w:color w:val="1F4E79"/>
        </w:rPr>
        <w:t xml:space="preserve">Simple example: </w:t>
      </w:r>
      <w:r>
        <w:t>Without CORS enabled, the browser console would show 'blocked by CORS policy' and no answer would appear.</w:t>
      </w:r>
    </w:p>
    <w:p>
      <w:r>
        <w:br w:type="page"/>
      </w:r>
    </w:p>
    <w:p>
      <w:pPr>
        <w:pStyle w:val="Heading1"/>
      </w:pPr>
      <w:r>
        <w:rPr>
          <w:rFonts w:ascii="Calibri" w:hAnsi="Calibri"/>
          <w:color w:val="1F4E79"/>
        </w:rPr>
        <w:t>17. Environment Variables</w:t>
      </w:r>
    </w:p>
    <w:p>
      <w:pPr>
        <w:pStyle w:val="Heading3"/>
      </w:pPr>
      <w:r>
        <w:rPr>
          <w:color w:val="1F4E79"/>
          <w:sz w:val="23"/>
        </w:rPr>
        <w:t>Environment Variables</w:t>
      </w:r>
    </w:p>
    <w:p>
      <w:pPr>
        <w:spacing w:after="60"/>
      </w:pPr>
      <w:r>
        <w:rPr>
          <w:b/>
          <w:color w:val="1F4E79"/>
        </w:rPr>
        <w:t xml:space="preserve">What is it? </w:t>
      </w:r>
      <w:r>
        <w:t>Values stored outside the source code, in a separate file or in the hosting platform's settings.</w:t>
      </w:r>
    </w:p>
    <w:p>
      <w:pPr>
        <w:spacing w:after="60"/>
      </w:pPr>
      <w:r>
        <w:rPr>
          <w:b/>
          <w:color w:val="1F4E79"/>
        </w:rPr>
        <w:t xml:space="preserve">Why did we use it? </w:t>
      </w:r>
      <w:r>
        <w:t>An API key is a secret, like a password. If we typed it directly into our code and uploaded the code to GitHub, anyone could steal it and use our quota. Environment variables keep secrets out of the code.</w:t>
      </w:r>
    </w:p>
    <w:p>
      <w:pPr>
        <w:spacing w:after="60"/>
      </w:pPr>
      <w:r>
        <w:rPr>
          <w:b/>
          <w:color w:val="1F4E79"/>
        </w:rPr>
        <w:t xml:space="preserve">How does it work? </w:t>
      </w:r>
      <w:r>
        <w:t>The program reads the value at runtime using os.getenv(). The file holding the secrets is listed in .gitignore so it is never uploaded.</w:t>
      </w:r>
    </w:p>
    <w:p>
      <w:pPr>
        <w:spacing w:after="60"/>
      </w:pPr>
      <w:r>
        <w:rPr>
          <w:b/>
          <w:color w:val="1F4E79"/>
        </w:rPr>
        <w:t xml:space="preserve">How is it used in OUR project? </w:t>
      </w:r>
      <w:r>
        <w:t>Our project uses two environment variables, shown in the table below. The .env file is in .gitignore and has never been committed to GitHub.</w:t>
      </w:r>
    </w:p>
    <w:p>
      <w:pPr>
        <w:spacing w:after="60"/>
      </w:pPr>
      <w:r>
        <w:rPr>
          <w:b/>
          <w:color w:val="1F4E79"/>
        </w:rPr>
        <w:t xml:space="preserve">Simple example: </w:t>
      </w:r>
      <w:r>
        <w:t>In src/api.py we write api_key = os.getenv('GEMINI_API_KEY') instead of pasting the actual key.</w:t>
      </w:r>
    </w:p>
    <w:tbl>
      <w:tblPr>
        <w:tblStyle w:val="LightGrid-Accent1"/>
        <w:tblW w:type="auto" w:w="0"/>
        <w:jc w:val="center"/>
        <w:tblLook w:firstColumn="1" w:firstRow="1" w:lastColumn="0" w:lastRow="0" w:noHBand="0" w:noVBand="1" w:val="04A0"/>
      </w:tblPr>
      <w:tblGrid>
        <w:gridCol w:w="2376"/>
        <w:gridCol w:w="2376"/>
        <w:gridCol w:w="2376"/>
        <w:gridCol w:w="2376"/>
      </w:tblGrid>
      <w:tr>
        <w:tc>
          <w:tcPr>
            <w:tcW w:type="dxa" w:w="1872"/>
          </w:tcPr>
          <w:p>
            <w:r/>
            <w:r>
              <w:rPr>
                <w:b/>
                <w:sz w:val="20"/>
              </w:rPr>
              <w:t>Variable</w:t>
            </w:r>
          </w:p>
        </w:tc>
        <w:tc>
          <w:tcPr>
            <w:tcW w:type="dxa" w:w="2160"/>
          </w:tcPr>
          <w:p>
            <w:r/>
            <w:r>
              <w:rPr>
                <w:b/>
                <w:sz w:val="20"/>
              </w:rPr>
              <w:t>Used by</w:t>
            </w:r>
          </w:p>
        </w:tc>
        <w:tc>
          <w:tcPr>
            <w:tcW w:type="dxa" w:w="3312"/>
          </w:tcPr>
          <w:p>
            <w:r/>
            <w:r>
              <w:rPr>
                <w:b/>
                <w:sz w:val="20"/>
              </w:rPr>
              <w:t>Purpose</w:t>
            </w:r>
          </w:p>
        </w:tc>
        <w:tc>
          <w:tcPr>
            <w:tcW w:type="dxa" w:w="2160"/>
          </w:tcPr>
          <w:p>
            <w:r/>
            <w:r>
              <w:rPr>
                <w:b/>
                <w:sz w:val="20"/>
              </w:rPr>
              <w:t>Example value</w:t>
            </w:r>
          </w:p>
        </w:tc>
      </w:tr>
      <w:tr>
        <w:tc>
          <w:tcPr>
            <w:tcW w:type="dxa" w:w="1872"/>
          </w:tcPr>
          <w:p>
            <w:r/>
            <w:r>
              <w:rPr>
                <w:sz w:val="19"/>
              </w:rPr>
              <w:t>GEMINI_API_KEY</w:t>
            </w:r>
          </w:p>
        </w:tc>
        <w:tc>
          <w:tcPr>
            <w:tcW w:type="dxa" w:w="2160"/>
          </w:tcPr>
          <w:p>
            <w:r/>
            <w:r>
              <w:rPr>
                <w:sz w:val="19"/>
              </w:rPr>
              <w:t>Backend (.env)</w:t>
            </w:r>
          </w:p>
        </w:tc>
        <w:tc>
          <w:tcPr>
            <w:tcW w:type="dxa" w:w="3312"/>
          </w:tcPr>
          <w:p>
            <w:r/>
            <w:r>
              <w:rPr>
                <w:sz w:val="19"/>
              </w:rPr>
              <w:t>Secret key to call the Gemini API</w:t>
            </w:r>
          </w:p>
        </w:tc>
        <w:tc>
          <w:tcPr>
            <w:tcW w:type="dxa" w:w="2160"/>
          </w:tcPr>
          <w:p>
            <w:r/>
            <w:r>
              <w:rPr>
                <w:sz w:val="19"/>
              </w:rPr>
              <w:t>(secret - never shared)</w:t>
            </w:r>
          </w:p>
        </w:tc>
      </w:tr>
      <w:tr>
        <w:tc>
          <w:tcPr>
            <w:tcW w:type="dxa" w:w="1872"/>
          </w:tcPr>
          <w:p>
            <w:r/>
            <w:r>
              <w:rPr>
                <w:sz w:val="19"/>
              </w:rPr>
              <w:t>VITE_API_URL</w:t>
            </w:r>
          </w:p>
        </w:tc>
        <w:tc>
          <w:tcPr>
            <w:tcW w:type="dxa" w:w="2160"/>
          </w:tcPr>
          <w:p>
            <w:r/>
            <w:r>
              <w:rPr>
                <w:sz w:val="19"/>
              </w:rPr>
              <w:t>Frontend (frontend/.env)</w:t>
            </w:r>
          </w:p>
        </w:tc>
        <w:tc>
          <w:tcPr>
            <w:tcW w:type="dxa" w:w="3312"/>
          </w:tcPr>
          <w:p>
            <w:r/>
            <w:r>
              <w:rPr>
                <w:sz w:val="19"/>
              </w:rPr>
              <w:t>Address of the backend</w:t>
            </w:r>
          </w:p>
        </w:tc>
        <w:tc>
          <w:tcPr>
            <w:tcW w:type="dxa" w:w="2160"/>
          </w:tcPr>
          <w:p>
            <w:r/>
            <w:r>
              <w:rPr>
                <w:sz w:val="19"/>
              </w:rPr>
              <w:t>http://127.0.0.1:8000</w:t>
            </w:r>
          </w:p>
        </w:tc>
      </w:tr>
    </w:tbl>
    <w:p>
      <w:pPr>
        <w:spacing w:after="80"/>
      </w:pPr>
    </w:p>
    <w:p>
      <w:r>
        <w:rPr>
          <w:b/>
          <w:i w:val="0"/>
          <w:sz w:val="20"/>
        </w:rPr>
        <w:t>Security note: the actual API key is deliberately NOT included anywhere in this document.</w:t>
      </w:r>
    </w:p>
    <w:p>
      <w:r>
        <w:rPr>
          <w:b w:val="0"/>
          <w:i w:val="0"/>
          <w:sz w:val="22"/>
        </w:rPr>
        <w:t>Also note: src/api.py refuses to start if GEMINI_API_KEY is missing. It raises a clear error instead of failing silently later.</w:t>
      </w:r>
    </w:p>
    <w:p>
      <w:r>
        <w:br w:type="page"/>
      </w:r>
    </w:p>
    <w:p>
      <w:pPr>
        <w:pStyle w:val="Heading1"/>
      </w:pPr>
      <w:r>
        <w:rPr>
          <w:rFonts w:ascii="Calibri" w:hAnsi="Calibri"/>
          <w:color w:val="1F4E79"/>
        </w:rPr>
        <w:t>18. Folder Structure and Important Files</w:t>
      </w:r>
    </w:p>
    <w:p>
      <w:pPr>
        <w:spacing w:after="0" w:before="0"/>
        <w:ind w:left="288"/>
        <w:shd w:val="clear" w:fill="F2F5F8"/>
      </w:pPr>
      <w:r>
        <w:rPr>
          <w:rFonts w:ascii="Consolas" w:hAnsi="Consolas"/>
          <w:sz w:val="18"/>
          <w:rFonts w:ascii="Consolas" w:hAnsi="Consolas"/>
        </w:rPr>
        <w:t>Smart Enquiry Assistant/</w:t>
      </w:r>
    </w:p>
    <w:p>
      <w:pPr>
        <w:spacing w:after="0" w:before="0"/>
        <w:ind w:left="288"/>
        <w:shd w:val="clear" w:fill="F2F5F8"/>
      </w:pPr>
      <w:r>
        <w:rPr>
          <w:rFonts w:ascii="Consolas" w:hAnsi="Consolas"/>
          <w:sz w:val="18"/>
          <w:rFonts w:ascii="Consolas" w:hAnsi="Consolas"/>
        </w:rPr>
        <w:t>|</w:t>
      </w:r>
    </w:p>
    <w:p>
      <w:pPr>
        <w:spacing w:after="0" w:before="0"/>
        <w:ind w:left="288"/>
        <w:shd w:val="clear" w:fill="F2F5F8"/>
      </w:pPr>
      <w:r>
        <w:rPr>
          <w:rFonts w:ascii="Consolas" w:hAnsi="Consolas"/>
          <w:sz w:val="18"/>
          <w:rFonts w:ascii="Consolas" w:hAnsi="Consolas"/>
        </w:rPr>
        <w:t>|-- documents/</w:t>
      </w:r>
    </w:p>
    <w:p>
      <w:pPr>
        <w:spacing w:after="0" w:before="0"/>
        <w:ind w:left="288"/>
        <w:shd w:val="clear" w:fill="F2F5F8"/>
      </w:pPr>
      <w:r>
        <w:rPr>
          <w:rFonts w:ascii="Consolas" w:hAnsi="Consolas"/>
          <w:sz w:val="18"/>
          <w:rFonts w:ascii="Consolas" w:hAnsi="Consolas"/>
        </w:rPr>
        <w:t>|   \-- Quest uni info.pdf        The original 3-page source document</w:t>
      </w:r>
    </w:p>
    <w:p>
      <w:pPr>
        <w:spacing w:after="0" w:before="0"/>
        <w:ind w:left="288"/>
        <w:shd w:val="clear" w:fill="F2F5F8"/>
      </w:pPr>
      <w:r>
        <w:rPr>
          <w:rFonts w:ascii="Consolas" w:hAnsi="Consolas"/>
          <w:sz w:val="18"/>
          <w:rFonts w:ascii="Consolas" w:hAnsi="Consolas"/>
        </w:rPr>
        <w:t>|</w:t>
      </w:r>
    </w:p>
    <w:p>
      <w:pPr>
        <w:spacing w:after="0" w:before="0"/>
        <w:ind w:left="288"/>
        <w:shd w:val="clear" w:fill="F2F5F8"/>
      </w:pPr>
      <w:r>
        <w:rPr>
          <w:rFonts w:ascii="Consolas" w:hAnsi="Consolas"/>
          <w:sz w:val="18"/>
          <w:rFonts w:ascii="Consolas" w:hAnsi="Consolas"/>
        </w:rPr>
        <w:t>|-- data/</w:t>
      </w:r>
    </w:p>
    <w:p>
      <w:pPr>
        <w:spacing w:after="0" w:before="0"/>
        <w:ind w:left="288"/>
        <w:shd w:val="clear" w:fill="F2F5F8"/>
      </w:pPr>
      <w:r>
        <w:rPr>
          <w:rFonts w:ascii="Consolas" w:hAnsi="Consolas"/>
          <w:sz w:val="18"/>
          <w:rFonts w:ascii="Consolas" w:hAnsi="Consolas"/>
        </w:rPr>
        <w:t>|   |-- quest_text.txt            Extracted text (3,522 characters)</w:t>
      </w:r>
    </w:p>
    <w:p>
      <w:pPr>
        <w:spacing w:after="0" w:before="0"/>
        <w:ind w:left="288"/>
        <w:shd w:val="clear" w:fill="F2F5F8"/>
      </w:pPr>
      <w:r>
        <w:rPr>
          <w:rFonts w:ascii="Consolas" w:hAnsi="Consolas"/>
          <w:sz w:val="18"/>
          <w:rFonts w:ascii="Consolas" w:hAnsi="Consolas"/>
        </w:rPr>
        <w:t>|   |-- chunks.txt                Practice output from chunk_text.py</w:t>
      </w:r>
    </w:p>
    <w:p>
      <w:pPr>
        <w:spacing w:after="0" w:before="0"/>
        <w:ind w:left="288"/>
        <w:shd w:val="clear" w:fill="F2F5F8"/>
      </w:pPr>
      <w:r>
        <w:rPr>
          <w:rFonts w:ascii="Consolas" w:hAnsi="Consolas"/>
          <w:sz w:val="18"/>
          <w:rFonts w:ascii="Consolas" w:hAnsi="Consolas"/>
        </w:rPr>
        <w:t>|   |-- embeddings.txt            Practice output from create_embeddings.py</w:t>
      </w:r>
    </w:p>
    <w:p>
      <w:pPr>
        <w:spacing w:after="0" w:before="0"/>
        <w:ind w:left="288"/>
        <w:shd w:val="clear" w:fill="F2F5F8"/>
      </w:pPr>
      <w:r>
        <w:rPr>
          <w:rFonts w:ascii="Consolas" w:hAnsi="Consolas"/>
          <w:sz w:val="18"/>
          <w:rFonts w:ascii="Consolas" w:hAnsi="Consolas"/>
        </w:rPr>
        <w:t>|   \-- chroma_db/                The ChromaDB vector database (5 chunks)</w:t>
      </w:r>
    </w:p>
    <w:p>
      <w:pPr>
        <w:spacing w:after="0" w:before="0"/>
        <w:ind w:left="288"/>
        <w:shd w:val="clear" w:fill="F2F5F8"/>
      </w:pPr>
      <w:r>
        <w:rPr>
          <w:rFonts w:ascii="Consolas" w:hAnsi="Consolas"/>
          <w:sz w:val="18"/>
          <w:rFonts w:ascii="Consolas" w:hAnsi="Consolas"/>
        </w:rPr>
        <w:t>|</w:t>
      </w:r>
    </w:p>
    <w:p>
      <w:pPr>
        <w:spacing w:after="0" w:before="0"/>
        <w:ind w:left="288"/>
        <w:shd w:val="clear" w:fill="F2F5F8"/>
      </w:pPr>
      <w:r>
        <w:rPr>
          <w:rFonts w:ascii="Consolas" w:hAnsi="Consolas"/>
          <w:sz w:val="18"/>
          <w:rFonts w:ascii="Consolas" w:hAnsi="Consolas"/>
        </w:rPr>
        <w:t>|-- src/                          PYTHON BACKEND</w:t>
      </w:r>
    </w:p>
    <w:p>
      <w:pPr>
        <w:spacing w:after="0" w:before="0"/>
        <w:ind w:left="288"/>
        <w:shd w:val="clear" w:fill="F2F5F8"/>
      </w:pPr>
      <w:r>
        <w:rPr>
          <w:rFonts w:ascii="Consolas" w:hAnsi="Consolas"/>
          <w:sz w:val="18"/>
          <w:rFonts w:ascii="Consolas" w:hAnsi="Consolas"/>
        </w:rPr>
        <w:t>|   |-- api.py          ***       MAIN BACKEND: FastAPI, /ask endpoint, full RAG</w:t>
      </w:r>
    </w:p>
    <w:p>
      <w:pPr>
        <w:spacing w:after="0" w:before="0"/>
        <w:ind w:left="288"/>
        <w:shd w:val="clear" w:fill="F2F5F8"/>
      </w:pPr>
      <w:r>
        <w:rPr>
          <w:rFonts w:ascii="Consolas" w:hAnsi="Consolas"/>
          <w:sz w:val="18"/>
          <w:rFonts w:ascii="Consolas" w:hAnsi="Consolas"/>
        </w:rPr>
        <w:t>|   |-- app.py          ***       Alternative Gradio interface (also full RAG)</w:t>
      </w:r>
    </w:p>
    <w:p>
      <w:pPr>
        <w:spacing w:after="0" w:before="0"/>
        <w:ind w:left="288"/>
        <w:shd w:val="clear" w:fill="F2F5F8"/>
      </w:pPr>
      <w:r>
        <w:rPr>
          <w:rFonts w:ascii="Consolas" w:hAnsi="Consolas"/>
          <w:sz w:val="18"/>
          <w:rFonts w:ascii="Consolas" w:hAnsi="Consolas"/>
        </w:rPr>
        <w:t>|   |-- extract_text.py ***       Step 1: PDF -&gt; text</w:t>
      </w:r>
    </w:p>
    <w:p>
      <w:pPr>
        <w:spacing w:after="0" w:before="0"/>
        <w:ind w:left="288"/>
        <w:shd w:val="clear" w:fill="F2F5F8"/>
      </w:pPr>
      <w:r>
        <w:rPr>
          <w:rFonts w:ascii="Consolas" w:hAnsi="Consolas"/>
          <w:sz w:val="18"/>
          <w:rFonts w:ascii="Consolas" w:hAnsi="Consolas"/>
        </w:rPr>
        <w:t>|   |-- create_database.py ***    Step 2: text -&gt; chunks -&gt; embeddings -&gt; ChromaDB</w:t>
      </w:r>
    </w:p>
    <w:p>
      <w:pPr>
        <w:spacing w:after="0" w:before="0"/>
        <w:ind w:left="288"/>
        <w:shd w:val="clear" w:fill="F2F5F8"/>
      </w:pPr>
      <w:r>
        <w:rPr>
          <w:rFonts w:ascii="Consolas" w:hAnsi="Consolas"/>
          <w:sz w:val="18"/>
          <w:rFonts w:ascii="Consolas" w:hAnsi="Consolas"/>
        </w:rPr>
        <w:t>|   |-- read_pdf.py               Practice: print PDF text to screen</w:t>
      </w:r>
    </w:p>
    <w:p>
      <w:pPr>
        <w:spacing w:after="0" w:before="0"/>
        <w:ind w:left="288"/>
        <w:shd w:val="clear" w:fill="F2F5F8"/>
      </w:pPr>
      <w:r>
        <w:rPr>
          <w:rFonts w:ascii="Consolas" w:hAnsi="Consolas"/>
          <w:sz w:val="18"/>
          <w:rFonts w:ascii="Consolas" w:hAnsi="Consolas"/>
        </w:rPr>
        <w:t>|   |-- chunk_text.py             Practice: chunking only</w:t>
      </w:r>
    </w:p>
    <w:p>
      <w:pPr>
        <w:spacing w:after="0" w:before="0"/>
        <w:ind w:left="288"/>
        <w:shd w:val="clear" w:fill="F2F5F8"/>
      </w:pPr>
      <w:r>
        <w:rPr>
          <w:rFonts w:ascii="Consolas" w:hAnsi="Consolas"/>
          <w:sz w:val="18"/>
          <w:rFonts w:ascii="Consolas" w:hAnsi="Consolas"/>
        </w:rPr>
        <w:t>|   |-- create_embeddings.py      Practice: embeddings to a text file</w:t>
      </w:r>
    </w:p>
    <w:p>
      <w:pPr>
        <w:spacing w:after="0" w:before="0"/>
        <w:ind w:left="288"/>
        <w:shd w:val="clear" w:fill="F2F5F8"/>
      </w:pPr>
      <w:r>
        <w:rPr>
          <w:rFonts w:ascii="Consolas" w:hAnsi="Consolas"/>
          <w:sz w:val="18"/>
          <w:rFonts w:ascii="Consolas" w:hAnsi="Consolas"/>
        </w:rPr>
        <w:t>|   |-- search.py                 Practice: semantic search only</w:t>
      </w:r>
    </w:p>
    <w:p>
      <w:pPr>
        <w:spacing w:after="0" w:before="0"/>
        <w:ind w:left="288"/>
        <w:shd w:val="clear" w:fill="F2F5F8"/>
      </w:pPr>
      <w:r>
        <w:rPr>
          <w:rFonts w:ascii="Consolas" w:hAnsi="Consolas"/>
          <w:sz w:val="18"/>
          <w:rFonts w:ascii="Consolas" w:hAnsi="Consolas"/>
        </w:rPr>
        <w:t>|   |-- hybrid_search.py          Practice: hybrid search, no LLM</w:t>
      </w:r>
    </w:p>
    <w:p>
      <w:pPr>
        <w:spacing w:after="0" w:before="0"/>
        <w:ind w:left="288"/>
        <w:shd w:val="clear" w:fill="F2F5F8"/>
      </w:pPr>
      <w:r>
        <w:rPr>
          <w:rFonts w:ascii="Consolas" w:hAnsi="Consolas"/>
          <w:sz w:val="18"/>
          <w:rFonts w:ascii="Consolas" w:hAnsi="Consolas"/>
        </w:rPr>
        <w:t>|   |-- rag_answer.py             Practice: semantic RAG in terminal</w:t>
      </w:r>
    </w:p>
    <w:p>
      <w:pPr>
        <w:spacing w:after="0" w:before="0"/>
        <w:ind w:left="288"/>
        <w:shd w:val="clear" w:fill="F2F5F8"/>
      </w:pPr>
      <w:r>
        <w:rPr>
          <w:rFonts w:ascii="Consolas" w:hAnsi="Consolas"/>
          <w:sz w:val="18"/>
          <w:rFonts w:ascii="Consolas" w:hAnsi="Consolas"/>
        </w:rPr>
        <w:t>|   \-- hybrid_rag.py             Practice: hybrid RAG in terminal</w:t>
      </w:r>
    </w:p>
    <w:p>
      <w:pPr>
        <w:spacing w:after="0" w:before="0"/>
        <w:ind w:left="288"/>
        <w:shd w:val="clear" w:fill="F2F5F8"/>
      </w:pPr>
      <w:r>
        <w:rPr>
          <w:rFonts w:ascii="Consolas" w:hAnsi="Consolas"/>
          <w:sz w:val="18"/>
          <w:rFonts w:ascii="Consolas" w:hAnsi="Consolas"/>
        </w:rPr>
        <w:t>|</w:t>
      </w:r>
    </w:p>
    <w:p>
      <w:pPr>
        <w:spacing w:after="0" w:before="0"/>
        <w:ind w:left="288"/>
        <w:shd w:val="clear" w:fill="F2F5F8"/>
      </w:pPr>
      <w:r>
        <w:rPr>
          <w:rFonts w:ascii="Consolas" w:hAnsi="Consolas"/>
          <w:sz w:val="18"/>
          <w:rFonts w:ascii="Consolas" w:hAnsi="Consolas"/>
        </w:rPr>
        <w:t>|-- frontend/                     REACT FRONTEND</w:t>
      </w:r>
    </w:p>
    <w:p>
      <w:pPr>
        <w:spacing w:after="0" w:before="0"/>
        <w:ind w:left="288"/>
        <w:shd w:val="clear" w:fill="F2F5F8"/>
      </w:pPr>
      <w:r>
        <w:rPr>
          <w:rFonts w:ascii="Consolas" w:hAnsi="Consolas"/>
          <w:sz w:val="18"/>
          <w:rFonts w:ascii="Consolas" w:hAnsi="Consolas"/>
        </w:rPr>
        <w:t>|   |-- src/</w:t>
      </w:r>
    </w:p>
    <w:p>
      <w:pPr>
        <w:spacing w:after="0" w:before="0"/>
        <w:ind w:left="288"/>
        <w:shd w:val="clear" w:fill="F2F5F8"/>
      </w:pPr>
      <w:r>
        <w:rPr>
          <w:rFonts w:ascii="Consolas" w:hAnsi="Consolas"/>
          <w:sz w:val="18"/>
          <w:rFonts w:ascii="Consolas" w:hAnsi="Consolas"/>
        </w:rPr>
        <w:t>|   |   |-- App.jsx     ***       Main component, all state and logic</w:t>
      </w:r>
    </w:p>
    <w:p>
      <w:pPr>
        <w:spacing w:after="0" w:before="0"/>
        <w:ind w:left="288"/>
        <w:shd w:val="clear" w:fill="F2F5F8"/>
      </w:pPr>
      <w:r>
        <w:rPr>
          <w:rFonts w:ascii="Consolas" w:hAnsi="Consolas"/>
          <w:sz w:val="18"/>
          <w:rFonts w:ascii="Consolas" w:hAnsi="Consolas"/>
        </w:rPr>
        <w:t>|   |   |-- main.jsx              Entry point that starts React</w:t>
      </w:r>
    </w:p>
    <w:p>
      <w:pPr>
        <w:spacing w:after="0" w:before="0"/>
        <w:ind w:left="288"/>
        <w:shd w:val="clear" w:fill="F2F5F8"/>
      </w:pPr>
      <w:r>
        <w:rPr>
          <w:rFonts w:ascii="Consolas" w:hAnsi="Consolas"/>
          <w:sz w:val="18"/>
          <w:rFonts w:ascii="Consolas" w:hAnsi="Consolas"/>
        </w:rPr>
        <w:t>|   |   |-- components/           The 8 UI components</w:t>
      </w:r>
    </w:p>
    <w:p>
      <w:pPr>
        <w:spacing w:after="0" w:before="0"/>
        <w:ind w:left="288"/>
        <w:shd w:val="clear" w:fill="F2F5F8"/>
      </w:pPr>
      <w:r>
        <w:rPr>
          <w:rFonts w:ascii="Consolas" w:hAnsi="Consolas"/>
          <w:sz w:val="18"/>
          <w:rFonts w:ascii="Consolas" w:hAnsi="Consolas"/>
        </w:rPr>
        <w:t>|   |   |-- services/api.js ***   The only file that talks to the backend</w:t>
      </w:r>
    </w:p>
    <w:p>
      <w:pPr>
        <w:spacing w:after="0" w:before="0"/>
        <w:ind w:left="288"/>
        <w:shd w:val="clear" w:fill="F2F5F8"/>
      </w:pPr>
      <w:r>
        <w:rPr>
          <w:rFonts w:ascii="Consolas" w:hAnsi="Consolas"/>
          <w:sz w:val="18"/>
          <w:rFonts w:ascii="Consolas" w:hAnsi="Consolas"/>
        </w:rPr>
        <w:t>|   |   |-- styles/               One CSS file per component</w:t>
      </w:r>
    </w:p>
    <w:p>
      <w:pPr>
        <w:spacing w:after="0" w:before="0"/>
        <w:ind w:left="288"/>
        <w:shd w:val="clear" w:fill="F2F5F8"/>
      </w:pPr>
      <w:r>
        <w:rPr>
          <w:rFonts w:ascii="Consolas" w:hAnsi="Consolas"/>
          <w:sz w:val="18"/>
          <w:rFonts w:ascii="Consolas" w:hAnsi="Consolas"/>
        </w:rPr>
        <w:t>|   |   \-- assets/quest_crest.jpg</w:t>
      </w:r>
    </w:p>
    <w:p>
      <w:pPr>
        <w:spacing w:after="0" w:before="0"/>
        <w:ind w:left="288"/>
        <w:shd w:val="clear" w:fill="F2F5F8"/>
      </w:pPr>
      <w:r>
        <w:rPr>
          <w:rFonts w:ascii="Consolas" w:hAnsi="Consolas"/>
          <w:sz w:val="18"/>
          <w:rFonts w:ascii="Consolas" w:hAnsi="Consolas"/>
        </w:rPr>
        <w:t>|   |-- dist/                     Built app (committed for deployment)</w:t>
      </w:r>
    </w:p>
    <w:p>
      <w:pPr>
        <w:spacing w:after="0" w:before="0"/>
        <w:ind w:left="288"/>
        <w:shd w:val="clear" w:fill="F2F5F8"/>
      </w:pPr>
      <w:r>
        <w:rPr>
          <w:rFonts w:ascii="Consolas" w:hAnsi="Consolas"/>
          <w:sz w:val="18"/>
          <w:rFonts w:ascii="Consolas" w:hAnsi="Consolas"/>
        </w:rPr>
        <w:t>|   |-- package.json              JavaScript dependencies</w:t>
      </w:r>
    </w:p>
    <w:p>
      <w:pPr>
        <w:spacing w:after="0" w:before="0"/>
        <w:ind w:left="288"/>
        <w:shd w:val="clear" w:fill="F2F5F8"/>
      </w:pPr>
      <w:r>
        <w:rPr>
          <w:rFonts w:ascii="Consolas" w:hAnsi="Consolas"/>
          <w:sz w:val="18"/>
          <w:rFonts w:ascii="Consolas" w:hAnsi="Consolas"/>
        </w:rPr>
        <w:t>|   \-- vite.config.js</w:t>
      </w:r>
    </w:p>
    <w:p>
      <w:pPr>
        <w:spacing w:after="0" w:before="0"/>
        <w:ind w:left="288"/>
        <w:shd w:val="clear" w:fill="F2F5F8"/>
      </w:pPr>
      <w:r>
        <w:rPr>
          <w:rFonts w:ascii="Consolas" w:hAnsi="Consolas"/>
          <w:sz w:val="18"/>
          <w:rFonts w:ascii="Consolas" w:hAnsi="Consolas"/>
        </w:rPr>
        <w:t>|</w:t>
      </w:r>
    </w:p>
    <w:p>
      <w:pPr>
        <w:spacing w:after="0" w:before="0"/>
        <w:ind w:left="288"/>
        <w:shd w:val="clear" w:fill="F2F5F8"/>
      </w:pPr>
      <w:r>
        <w:rPr>
          <w:rFonts w:ascii="Consolas" w:hAnsi="Consolas"/>
          <w:sz w:val="18"/>
          <w:rFonts w:ascii="Consolas" w:hAnsi="Consolas"/>
        </w:rPr>
        <w:t>|-- evaluation/</w:t>
      </w:r>
    </w:p>
    <w:p>
      <w:pPr>
        <w:spacing w:after="0" w:before="0"/>
        <w:ind w:left="288"/>
        <w:shd w:val="clear" w:fill="F2F5F8"/>
      </w:pPr>
      <w:r>
        <w:rPr>
          <w:rFonts w:ascii="Consolas" w:hAnsi="Consolas"/>
          <w:sz w:val="18"/>
          <w:rFonts w:ascii="Consolas" w:hAnsi="Consolas"/>
        </w:rPr>
        <w:t>|   |-- evaluate.py     ***       Runs all 100 test questions</w:t>
      </w:r>
    </w:p>
    <w:p>
      <w:pPr>
        <w:spacing w:after="0" w:before="0"/>
        <w:ind w:left="288"/>
        <w:shd w:val="clear" w:fill="F2F5F8"/>
      </w:pPr>
      <w:r>
        <w:rPr>
          <w:rFonts w:ascii="Consolas" w:hAnsi="Consolas"/>
          <w:sz w:val="18"/>
          <w:rFonts w:ascii="Consolas" w:hAnsi="Consolas"/>
        </w:rPr>
        <w:t>|   |-- questions.json            The 100 test questions with answers</w:t>
      </w:r>
    </w:p>
    <w:p>
      <w:pPr>
        <w:spacing w:after="0" w:before="0"/>
        <w:ind w:left="288"/>
        <w:shd w:val="clear" w:fill="F2F5F8"/>
      </w:pPr>
      <w:r>
        <w:rPr>
          <w:rFonts w:ascii="Consolas" w:hAnsi="Consolas"/>
          <w:sz w:val="18"/>
          <w:rFonts w:ascii="Consolas" w:hAnsi="Consolas"/>
        </w:rPr>
        <w:t>|   \-- results/                  results.json and results.csv</w:t>
      </w:r>
    </w:p>
    <w:p>
      <w:pPr>
        <w:spacing w:after="0" w:before="0"/>
        <w:ind w:left="288"/>
        <w:shd w:val="clear" w:fill="F2F5F8"/>
      </w:pPr>
      <w:r>
        <w:rPr>
          <w:rFonts w:ascii="Consolas" w:hAnsi="Consolas"/>
          <w:sz w:val="18"/>
          <w:rFonts w:ascii="Consolas" w:hAnsi="Consolas"/>
        </w:rPr>
        <w:t>|</w:t>
      </w:r>
    </w:p>
    <w:p>
      <w:pPr>
        <w:spacing w:after="0" w:before="0"/>
        <w:ind w:left="288"/>
        <w:shd w:val="clear" w:fill="F2F5F8"/>
      </w:pPr>
      <w:r>
        <w:rPr>
          <w:rFonts w:ascii="Consolas" w:hAnsi="Consolas"/>
          <w:sz w:val="18"/>
          <w:rFonts w:ascii="Consolas" w:hAnsi="Consolas"/>
        </w:rPr>
        <w:t>|-- assets/quest_logo.png         Logo used by the Gradio app</w:t>
      </w:r>
    </w:p>
    <w:p>
      <w:pPr>
        <w:spacing w:after="0" w:before="0"/>
        <w:ind w:left="288"/>
        <w:shd w:val="clear" w:fill="F2F5F8"/>
      </w:pPr>
      <w:r>
        <w:rPr>
          <w:rFonts w:ascii="Consolas" w:hAnsi="Consolas"/>
          <w:sz w:val="18"/>
          <w:rFonts w:ascii="Consolas" w:hAnsi="Consolas"/>
        </w:rPr>
        <w:t>|-- requirements.txt              Python dependencies</w:t>
      </w:r>
    </w:p>
    <w:p>
      <w:pPr>
        <w:spacing w:after="0" w:before="0"/>
        <w:ind w:left="288"/>
        <w:shd w:val="clear" w:fill="F2F5F8"/>
      </w:pPr>
      <w:r>
        <w:rPr>
          <w:rFonts w:ascii="Consolas" w:hAnsi="Consolas"/>
          <w:sz w:val="18"/>
          <w:rFonts w:ascii="Consolas" w:hAnsi="Consolas"/>
        </w:rPr>
        <w:t>|-- Procfile                      Tells the host how to start the app</w:t>
      </w:r>
    </w:p>
    <w:p>
      <w:pPr>
        <w:spacing w:after="0" w:before="0"/>
        <w:ind w:left="288"/>
        <w:shd w:val="clear" w:fill="F2F5F8"/>
      </w:pPr>
      <w:r>
        <w:rPr>
          <w:rFonts w:ascii="Consolas" w:hAnsi="Consolas"/>
          <w:sz w:val="18"/>
          <w:rFonts w:ascii="Consolas" w:hAnsi="Consolas"/>
        </w:rPr>
        <w:t>|-- .env                          SECRET - never uploaded to GitHub</w:t>
      </w:r>
    </w:p>
    <w:p>
      <w:pPr>
        <w:spacing w:after="0" w:before="0"/>
        <w:ind w:left="288"/>
        <w:shd w:val="clear" w:fill="F2F5F8"/>
      </w:pPr>
      <w:r>
        <w:rPr>
          <w:rFonts w:ascii="Consolas" w:hAnsi="Consolas"/>
          <w:sz w:val="18"/>
          <w:rFonts w:ascii="Consolas" w:hAnsi="Consolas"/>
        </w:rPr>
        <w:t>\-- .gitignore                    Lists files git must ignore</w:t>
      </w:r>
    </w:p>
    <w:p>
      <w:pPr>
        <w:spacing w:after="80"/>
      </w:pPr>
    </w:p>
    <w:p>
      <w:r>
        <w:rPr>
          <w:b w:val="0"/>
          <w:i/>
          <w:color w:val="555F6B"/>
          <w:sz w:val="20"/>
        </w:rPr>
        <w:t>*** marks the most important files to know for the viva.</w:t>
      </w:r>
    </w:p>
    <w:p>
      <w:pPr>
        <w:pStyle w:val="Heading2"/>
      </w:pPr>
      <w:r>
        <w:rPr>
          <w:color w:val="1F4E79"/>
          <w:sz w:val="26"/>
        </w:rPr>
        <w:t>Which files actually run the project?</w:t>
      </w:r>
    </w:p>
    <w:p>
      <w:r>
        <w:rPr>
          <w:b w:val="0"/>
          <w:i w:val="0"/>
          <w:sz w:val="22"/>
        </w:rPr>
        <w:t>Only four files matter for the working application: src/api.py (backend + RAG), the frontend/src folder (interface), src/extract_text.py and src/create_database.py (one-time data preparation). The other files in src/ are earlier practice steps kept as a record of how the project was built piece by piece.</w:t>
      </w:r>
    </w:p>
    <w:p>
      <w:r>
        <w:br w:type="page"/>
      </w:r>
    </w:p>
    <w:p>
      <w:pPr>
        <w:pStyle w:val="Heading1"/>
      </w:pPr>
      <w:r>
        <w:rPr>
          <w:rFonts w:ascii="Calibri" w:hAnsi="Calibri"/>
          <w:color w:val="1F4E79"/>
        </w:rPr>
        <w:t>19. Important Functions and Code</w:t>
      </w:r>
    </w:p>
    <w:p>
      <w:pPr>
        <w:pStyle w:val="Heading2"/>
      </w:pPr>
      <w:r>
        <w:rPr>
          <w:color w:val="1F4E79"/>
          <w:sz w:val="26"/>
        </w:rPr>
        <w:t>get_answer(question) - the heart of the project (src/api.py)</w:t>
      </w:r>
    </w:p>
    <w:p>
      <w:r>
        <w:rPr>
          <w:b w:val="0"/>
          <w:i w:val="0"/>
          <w:sz w:val="22"/>
        </w:rPr>
        <w:t>This one function does the entire RAG pipeline. Everything else is support code.</w:t>
      </w:r>
    </w:p>
    <w:p>
      <w:pPr>
        <w:spacing w:after="0" w:before="0"/>
        <w:ind w:left="288"/>
        <w:shd w:val="clear" w:fill="F2F5F8"/>
      </w:pPr>
      <w:r>
        <w:rPr>
          <w:rFonts w:ascii="Consolas" w:hAnsi="Consolas"/>
          <w:sz w:val="18"/>
          <w:rFonts w:ascii="Consolas" w:hAnsi="Consolas"/>
        </w:rPr>
        <w:t>def get_answer(question: str) -&gt; dict:</w:t>
      </w:r>
    </w:p>
    <w:p>
      <w:pPr>
        <w:spacing w:after="0" w:before="0"/>
        <w:ind w:left="288"/>
        <w:shd w:val="clear" w:fill="F2F5F8"/>
      </w:pPr>
      <w:r>
        <w:rPr>
          <w:rFonts w:ascii="Consolas" w:hAnsi="Consolas"/>
          <w:sz w:val="18"/>
          <w:rFonts w:ascii="Consolas" w:hAnsi="Consolas"/>
        </w:rPr>
        <w:t xml:space="preserve">    question = question.strip()</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 1. SEMANTIC SEARCH - meaning based</w:t>
      </w:r>
    </w:p>
    <w:p>
      <w:pPr>
        <w:spacing w:after="0" w:before="0"/>
        <w:ind w:left="288"/>
        <w:shd w:val="clear" w:fill="F2F5F8"/>
      </w:pPr>
      <w:r>
        <w:rPr>
          <w:rFonts w:ascii="Consolas" w:hAnsi="Consolas"/>
          <w:sz w:val="18"/>
          <w:rFonts w:ascii="Consolas" w:hAnsi="Consolas"/>
        </w:rPr>
        <w:t xml:space="preserve">    question_embedding = embedding_model.encode(question).tolist()</w:t>
      </w:r>
    </w:p>
    <w:p>
      <w:pPr>
        <w:spacing w:after="0" w:before="0"/>
        <w:ind w:left="288"/>
        <w:shd w:val="clear" w:fill="F2F5F8"/>
      </w:pPr>
      <w:r>
        <w:rPr>
          <w:rFonts w:ascii="Consolas" w:hAnsi="Consolas"/>
          <w:sz w:val="18"/>
          <w:rFonts w:ascii="Consolas" w:hAnsi="Consolas"/>
        </w:rPr>
        <w:t xml:space="preserve">    semantic_results = collection.query(</w:t>
      </w:r>
    </w:p>
    <w:p>
      <w:pPr>
        <w:spacing w:after="0" w:before="0"/>
        <w:ind w:left="288"/>
        <w:shd w:val="clear" w:fill="F2F5F8"/>
      </w:pPr>
      <w:r>
        <w:rPr>
          <w:rFonts w:ascii="Consolas" w:hAnsi="Consolas"/>
          <w:sz w:val="18"/>
          <w:rFonts w:ascii="Consolas" w:hAnsi="Consolas"/>
        </w:rPr>
        <w:t xml:space="preserve">        query_embeddings=[question_embedding], n_results=3</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semantic_documents = semantic_results["documents"][0]</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 2. KEYWORD SEARCH - exact words</w:t>
      </w:r>
    </w:p>
    <w:p>
      <w:pPr>
        <w:spacing w:after="0" w:before="0"/>
        <w:ind w:left="288"/>
        <w:shd w:val="clear" w:fill="F2F5F8"/>
      </w:pPr>
      <w:r>
        <w:rPr>
          <w:rFonts w:ascii="Consolas" w:hAnsi="Consolas"/>
          <w:sz w:val="18"/>
          <w:rFonts w:ascii="Consolas" w:hAnsi="Consolas"/>
        </w:rPr>
        <w:t xml:space="preserve">    bm25_scores = bm25.get_scores(question.lower().split())</w:t>
      </w:r>
    </w:p>
    <w:p>
      <w:pPr>
        <w:spacing w:after="0" w:before="0"/>
        <w:ind w:left="288"/>
        <w:shd w:val="clear" w:fill="F2F5F8"/>
      </w:pPr>
      <w:r>
        <w:rPr>
          <w:rFonts w:ascii="Consolas" w:hAnsi="Consolas"/>
          <w:sz w:val="18"/>
          <w:rFonts w:ascii="Consolas" w:hAnsi="Consolas"/>
        </w:rPr>
        <w:t xml:space="preserve">    top_indexes = bm25_scores.argsort()[-3:][::-1]</w:t>
      </w:r>
    </w:p>
    <w:p>
      <w:pPr>
        <w:spacing w:after="0" w:before="0"/>
        <w:ind w:left="288"/>
        <w:shd w:val="clear" w:fill="F2F5F8"/>
      </w:pPr>
      <w:r>
        <w:rPr>
          <w:rFonts w:ascii="Consolas" w:hAnsi="Consolas"/>
          <w:sz w:val="18"/>
          <w:rFonts w:ascii="Consolas" w:hAnsi="Consolas"/>
        </w:rPr>
        <w:t xml:space="preserve">    keyword_documents = [documents[index] for index in top_indexes]</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 3. COMBINE both, remove duplicates, keep best 3</w:t>
      </w:r>
    </w:p>
    <w:p>
      <w:pPr>
        <w:spacing w:after="0" w:before="0"/>
        <w:ind w:left="288"/>
        <w:shd w:val="clear" w:fill="F2F5F8"/>
      </w:pPr>
      <w:r>
        <w:rPr>
          <w:rFonts w:ascii="Consolas" w:hAnsi="Consolas"/>
          <w:sz w:val="18"/>
          <w:rFonts w:ascii="Consolas" w:hAnsi="Consolas"/>
        </w:rPr>
        <w:t xml:space="preserve">    combined = []</w:t>
      </w:r>
    </w:p>
    <w:p>
      <w:pPr>
        <w:spacing w:after="0" w:before="0"/>
        <w:ind w:left="288"/>
        <w:shd w:val="clear" w:fill="F2F5F8"/>
      </w:pPr>
      <w:r>
        <w:rPr>
          <w:rFonts w:ascii="Consolas" w:hAnsi="Consolas"/>
          <w:sz w:val="18"/>
          <w:rFonts w:ascii="Consolas" w:hAnsi="Consolas"/>
        </w:rPr>
        <w:t xml:space="preserve">    for document in (semantic_documents + keyword_documents):</w:t>
      </w:r>
    </w:p>
    <w:p>
      <w:pPr>
        <w:spacing w:after="0" w:before="0"/>
        <w:ind w:left="288"/>
        <w:shd w:val="clear" w:fill="F2F5F8"/>
      </w:pPr>
      <w:r>
        <w:rPr>
          <w:rFonts w:ascii="Consolas" w:hAnsi="Consolas"/>
          <w:sz w:val="18"/>
          <w:rFonts w:ascii="Consolas" w:hAnsi="Consolas"/>
        </w:rPr>
        <w:t xml:space="preserve">        if document not in combined:</w:t>
      </w:r>
    </w:p>
    <w:p>
      <w:pPr>
        <w:spacing w:after="0" w:before="0"/>
        <w:ind w:left="288"/>
        <w:shd w:val="clear" w:fill="F2F5F8"/>
      </w:pPr>
      <w:r>
        <w:rPr>
          <w:rFonts w:ascii="Consolas" w:hAnsi="Consolas"/>
          <w:sz w:val="18"/>
          <w:rFonts w:ascii="Consolas" w:hAnsi="Consolas"/>
        </w:rPr>
        <w:t xml:space="preserve">            combined.append(document)</w:t>
      </w:r>
    </w:p>
    <w:p>
      <w:pPr>
        <w:spacing w:after="0" w:before="0"/>
        <w:ind w:left="288"/>
        <w:shd w:val="clear" w:fill="F2F5F8"/>
      </w:pPr>
      <w:r>
        <w:rPr>
          <w:rFonts w:ascii="Consolas" w:hAnsi="Consolas"/>
          <w:sz w:val="18"/>
          <w:rFonts w:ascii="Consolas" w:hAnsi="Consolas"/>
        </w:rPr>
        <w:t xml:space="preserve">    combined = combined[:3]</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 4. BUILD CONTEXT with page labels</w:t>
      </w:r>
    </w:p>
    <w:p>
      <w:pPr>
        <w:spacing w:after="0" w:before="0"/>
        <w:ind w:left="288"/>
        <w:shd w:val="clear" w:fill="F2F5F8"/>
      </w:pPr>
      <w:r>
        <w:rPr>
          <w:rFonts w:ascii="Consolas" w:hAnsi="Consolas"/>
          <w:sz w:val="18"/>
          <w:rFonts w:ascii="Consolas" w:hAnsi="Consolas"/>
        </w:rPr>
        <w:t xml:space="preserve">    context_parts = []</w:t>
      </w:r>
    </w:p>
    <w:p>
      <w:pPr>
        <w:spacing w:after="0" w:before="0"/>
        <w:ind w:left="288"/>
        <w:shd w:val="clear" w:fill="F2F5F8"/>
      </w:pPr>
      <w:r>
        <w:rPr>
          <w:rFonts w:ascii="Consolas" w:hAnsi="Consolas"/>
          <w:sz w:val="18"/>
          <w:rFonts w:ascii="Consolas" w:hAnsi="Consolas"/>
        </w:rPr>
        <w:t xml:space="preserve">    for document in combined:</w:t>
      </w:r>
    </w:p>
    <w:p>
      <w:pPr>
        <w:spacing w:after="0" w:before="0"/>
        <w:ind w:left="288"/>
        <w:shd w:val="clear" w:fill="F2F5F8"/>
      </w:pPr>
      <w:r>
        <w:rPr>
          <w:rFonts w:ascii="Consolas" w:hAnsi="Consolas"/>
          <w:sz w:val="18"/>
          <w:rFonts w:ascii="Consolas" w:hAnsi="Consolas"/>
        </w:rPr>
        <w:t xml:space="preserve">        index = documents.index(document)</w:t>
      </w:r>
    </w:p>
    <w:p>
      <w:pPr>
        <w:spacing w:after="0" w:before="0"/>
        <w:ind w:left="288"/>
        <w:shd w:val="clear" w:fill="F2F5F8"/>
      </w:pPr>
      <w:r>
        <w:rPr>
          <w:rFonts w:ascii="Consolas" w:hAnsi="Consolas"/>
          <w:sz w:val="18"/>
          <w:rFonts w:ascii="Consolas" w:hAnsi="Consolas"/>
        </w:rPr>
        <w:t xml:space="preserve">        page = metadatas[index]["page"]</w:t>
      </w:r>
    </w:p>
    <w:p>
      <w:pPr>
        <w:spacing w:after="0" w:before="0"/>
        <w:ind w:left="288"/>
        <w:shd w:val="clear" w:fill="F2F5F8"/>
      </w:pPr>
      <w:r>
        <w:rPr>
          <w:rFonts w:ascii="Consolas" w:hAnsi="Consolas"/>
          <w:sz w:val="18"/>
          <w:rFonts w:ascii="Consolas" w:hAnsi="Consolas"/>
        </w:rPr>
        <w:t xml:space="preserve">        context_parts.append(f"[PAGE {page}]\n{document}")</w:t>
      </w:r>
    </w:p>
    <w:p>
      <w:pPr>
        <w:spacing w:after="0" w:before="0"/>
        <w:ind w:left="288"/>
        <w:shd w:val="clear" w:fill="F2F5F8"/>
      </w:pPr>
      <w:r>
        <w:rPr>
          <w:rFonts w:ascii="Consolas" w:hAnsi="Consolas"/>
          <w:sz w:val="18"/>
          <w:rFonts w:ascii="Consolas" w:hAnsi="Consolas"/>
        </w:rPr>
        <w:t xml:space="preserve">    context = "\n\n".join(context_parts)</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 5. ASK GEMINI (prompt with the 8 rules)</w:t>
      </w:r>
    </w:p>
    <w:p>
      <w:pPr>
        <w:spacing w:after="0" w:before="0"/>
        <w:ind w:left="288"/>
        <w:shd w:val="clear" w:fill="F2F5F8"/>
      </w:pPr>
      <w:r>
        <w:rPr>
          <w:rFonts w:ascii="Consolas" w:hAnsi="Consolas"/>
          <w:sz w:val="18"/>
          <w:rFonts w:ascii="Consolas" w:hAnsi="Consolas"/>
        </w:rPr>
        <w:t xml:space="preserve">    response = model.generate_content(prompt)</w:t>
      </w:r>
    </w:p>
    <w:p>
      <w:pPr>
        <w:spacing w:after="0" w:before="0"/>
        <w:ind w:left="288"/>
        <w:shd w:val="clear" w:fill="F2F5F8"/>
      </w:pPr>
      <w:r>
        <w:rPr>
          <w:rFonts w:ascii="Consolas" w:hAnsi="Consolas"/>
          <w:sz w:val="18"/>
          <w:rFonts w:ascii="Consolas" w:hAnsi="Consolas"/>
        </w:rPr>
        <w:t xml:space="preserve">    answer_text = response.text</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 6. COLLECT SOURCE PAGES</w:t>
      </w:r>
    </w:p>
    <w:p>
      <w:pPr>
        <w:spacing w:after="0" w:before="0"/>
        <w:ind w:left="288"/>
        <w:shd w:val="clear" w:fill="F2F5F8"/>
      </w:pPr>
      <w:r>
        <w:rPr>
          <w:rFonts w:ascii="Consolas" w:hAnsi="Consolas"/>
          <w:sz w:val="18"/>
          <w:rFonts w:ascii="Consolas" w:hAnsi="Consolas"/>
        </w:rPr>
        <w:t xml:space="preserve">    sources = []</w:t>
      </w:r>
    </w:p>
    <w:p>
      <w:pPr>
        <w:spacing w:after="0" w:before="0"/>
        <w:ind w:left="288"/>
        <w:shd w:val="clear" w:fill="F2F5F8"/>
      </w:pPr>
      <w:r>
        <w:rPr>
          <w:rFonts w:ascii="Consolas" w:hAnsi="Consolas"/>
          <w:sz w:val="18"/>
          <w:rFonts w:ascii="Consolas" w:hAnsi="Consolas"/>
        </w:rPr>
        <w:t xml:space="preserve">    seen_pages = set()</w:t>
      </w:r>
    </w:p>
    <w:p>
      <w:pPr>
        <w:spacing w:after="0" w:before="0"/>
        <w:ind w:left="288"/>
        <w:shd w:val="clear" w:fill="F2F5F8"/>
      </w:pPr>
      <w:r>
        <w:rPr>
          <w:rFonts w:ascii="Consolas" w:hAnsi="Consolas"/>
          <w:sz w:val="18"/>
          <w:rFonts w:ascii="Consolas" w:hAnsi="Consolas"/>
        </w:rPr>
        <w:t xml:space="preserve">    for document in combined:</w:t>
      </w:r>
    </w:p>
    <w:p>
      <w:pPr>
        <w:spacing w:after="0" w:before="0"/>
        <w:ind w:left="288"/>
        <w:shd w:val="clear" w:fill="F2F5F8"/>
      </w:pPr>
      <w:r>
        <w:rPr>
          <w:rFonts w:ascii="Consolas" w:hAnsi="Consolas"/>
          <w:sz w:val="18"/>
          <w:rFonts w:ascii="Consolas" w:hAnsi="Consolas"/>
        </w:rPr>
        <w:t xml:space="preserve">        page = metadatas[documents.index(document)]["page"]</w:t>
      </w:r>
    </w:p>
    <w:p>
      <w:pPr>
        <w:spacing w:after="0" w:before="0"/>
        <w:ind w:left="288"/>
        <w:shd w:val="clear" w:fill="F2F5F8"/>
      </w:pPr>
      <w:r>
        <w:rPr>
          <w:rFonts w:ascii="Consolas" w:hAnsi="Consolas"/>
          <w:sz w:val="18"/>
          <w:rFonts w:ascii="Consolas" w:hAnsi="Consolas"/>
        </w:rPr>
        <w:t xml:space="preserve">        if page not in seen_pages:</w:t>
      </w:r>
    </w:p>
    <w:p>
      <w:pPr>
        <w:spacing w:after="0" w:before="0"/>
        <w:ind w:left="288"/>
        <w:shd w:val="clear" w:fill="F2F5F8"/>
      </w:pPr>
      <w:r>
        <w:rPr>
          <w:rFonts w:ascii="Consolas" w:hAnsi="Consolas"/>
          <w:sz w:val="18"/>
          <w:rFonts w:ascii="Consolas" w:hAnsi="Consolas"/>
        </w:rPr>
        <w:t xml:space="preserve">            seen_pages.add(page)</w:t>
      </w:r>
    </w:p>
    <w:p>
      <w:pPr>
        <w:spacing w:after="0" w:before="0"/>
        <w:ind w:left="288"/>
        <w:shd w:val="clear" w:fill="F2F5F8"/>
      </w:pPr>
      <w:r>
        <w:rPr>
          <w:rFonts w:ascii="Consolas" w:hAnsi="Consolas"/>
          <w:sz w:val="18"/>
          <w:rFonts w:ascii="Consolas" w:hAnsi="Consolas"/>
        </w:rPr>
        <w:t xml:space="preserve">            sources.append({"document": "QUEST University PDF", "page": page})</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return {"answer": answer_text, "sources": sources}</w:t>
      </w:r>
    </w:p>
    <w:p>
      <w:pPr>
        <w:spacing w:after="80"/>
      </w:pPr>
    </w:p>
    <w:p>
      <w:pPr>
        <w:pStyle w:val="Heading2"/>
      </w:pPr>
      <w:r>
        <w:rPr>
          <w:color w:val="1F4E79"/>
          <w:sz w:val="26"/>
        </w:rPr>
        <w:t>handleSend(question) - the frontend equivalent (App.jsx)</w:t>
      </w:r>
    </w:p>
    <w:p>
      <w:pPr>
        <w:spacing w:after="0" w:before="0"/>
        <w:ind w:left="288"/>
        <w:shd w:val="clear" w:fill="F2F5F8"/>
      </w:pPr>
      <w:r>
        <w:rPr>
          <w:rFonts w:ascii="Consolas" w:hAnsi="Consolas"/>
          <w:sz w:val="18"/>
          <w:rFonts w:ascii="Consolas" w:hAnsi="Consolas"/>
        </w:rPr>
        <w:t>async function handleSend(question) {</w:t>
      </w:r>
    </w:p>
    <w:p>
      <w:pPr>
        <w:spacing w:after="0" w:before="0"/>
        <w:ind w:left="288"/>
        <w:shd w:val="clear" w:fill="F2F5F8"/>
      </w:pPr>
      <w:r>
        <w:rPr>
          <w:rFonts w:ascii="Consolas" w:hAnsi="Consolas"/>
          <w:sz w:val="18"/>
          <w:rFonts w:ascii="Consolas" w:hAnsi="Consolas"/>
        </w:rPr>
        <w:t xml:space="preserve">  const trimmed = question.trim();</w:t>
      </w:r>
    </w:p>
    <w:p>
      <w:pPr>
        <w:spacing w:after="0" w:before="0"/>
        <w:ind w:left="288"/>
        <w:shd w:val="clear" w:fill="F2F5F8"/>
      </w:pPr>
      <w:r>
        <w:rPr>
          <w:rFonts w:ascii="Consolas" w:hAnsi="Consolas"/>
          <w:sz w:val="18"/>
          <w:rFonts w:ascii="Consolas" w:hAnsi="Consolas"/>
        </w:rPr>
        <w:t xml:space="preserve">  if (!trimmed || loading) return;        // ignore empty / double clicks</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 show the user's message immediately</w:t>
      </w:r>
    </w:p>
    <w:p>
      <w:pPr>
        <w:spacing w:after="0" w:before="0"/>
        <w:ind w:left="288"/>
        <w:shd w:val="clear" w:fill="F2F5F8"/>
      </w:pPr>
      <w:r>
        <w:rPr>
          <w:rFonts w:ascii="Consolas" w:hAnsi="Consolas"/>
          <w:sz w:val="18"/>
          <w:rFonts w:ascii="Consolas" w:hAnsi="Consolas"/>
        </w:rPr>
        <w:t xml:space="preserve">  updateChat(activeChat.id, (chat) =&gt; ({</w:t>
      </w:r>
    </w:p>
    <w:p>
      <w:pPr>
        <w:spacing w:after="0" w:before="0"/>
        <w:ind w:left="288"/>
        <w:shd w:val="clear" w:fill="F2F5F8"/>
      </w:pPr>
      <w:r>
        <w:rPr>
          <w:rFonts w:ascii="Consolas" w:hAnsi="Consolas"/>
          <w:sz w:val="18"/>
          <w:rFonts w:ascii="Consolas" w:hAnsi="Consolas"/>
        </w:rPr>
        <w:t xml:space="preserve">    ...chat,</w:t>
      </w:r>
    </w:p>
    <w:p>
      <w:pPr>
        <w:spacing w:after="0" w:before="0"/>
        <w:ind w:left="288"/>
        <w:shd w:val="clear" w:fill="F2F5F8"/>
      </w:pPr>
      <w:r>
        <w:rPr>
          <w:rFonts w:ascii="Consolas" w:hAnsi="Consolas"/>
          <w:sz w:val="18"/>
          <w:rFonts w:ascii="Consolas" w:hAnsi="Consolas"/>
        </w:rPr>
        <w:t xml:space="preserve">    messages: [...chat.messages, { role: "user", content: trimmed }],</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setLoading(true);                        // show typing dots</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try {</w:t>
      </w:r>
    </w:p>
    <w:p>
      <w:pPr>
        <w:spacing w:after="0" w:before="0"/>
        <w:ind w:left="288"/>
        <w:shd w:val="clear" w:fill="F2F5F8"/>
      </w:pPr>
      <w:r>
        <w:rPr>
          <w:rFonts w:ascii="Consolas" w:hAnsi="Consolas"/>
          <w:sz w:val="18"/>
          <w:rFonts w:ascii="Consolas" w:hAnsi="Consolas"/>
        </w:rPr>
        <w:t xml:space="preserve">    const data = await askQuestion(trimmed);      // call the backend</w:t>
      </w:r>
    </w:p>
    <w:p>
      <w:pPr>
        <w:spacing w:after="0" w:before="0"/>
        <w:ind w:left="288"/>
        <w:shd w:val="clear" w:fill="F2F5F8"/>
      </w:pPr>
      <w:r>
        <w:rPr>
          <w:rFonts w:ascii="Consolas" w:hAnsi="Consolas"/>
          <w:sz w:val="18"/>
          <w:rFonts w:ascii="Consolas" w:hAnsi="Consolas"/>
        </w:rPr>
        <w:t xml:space="preserve">    updateChat(activeChat.id, (chat) =&gt; ({</w:t>
      </w:r>
    </w:p>
    <w:p>
      <w:pPr>
        <w:spacing w:after="0" w:before="0"/>
        <w:ind w:left="288"/>
        <w:shd w:val="clear" w:fill="F2F5F8"/>
      </w:pPr>
      <w:r>
        <w:rPr>
          <w:rFonts w:ascii="Consolas" w:hAnsi="Consolas"/>
          <w:sz w:val="18"/>
          <w:rFonts w:ascii="Consolas" w:hAnsi="Consolas"/>
        </w:rPr>
        <w:t xml:space="preserve">      ...chat,</w:t>
      </w:r>
    </w:p>
    <w:p>
      <w:pPr>
        <w:spacing w:after="0" w:before="0"/>
        <w:ind w:left="288"/>
        <w:shd w:val="clear" w:fill="F2F5F8"/>
      </w:pPr>
      <w:r>
        <w:rPr>
          <w:rFonts w:ascii="Consolas" w:hAnsi="Consolas"/>
          <w:sz w:val="18"/>
          <w:rFonts w:ascii="Consolas" w:hAnsi="Consolas"/>
        </w:rPr>
        <w:t xml:space="preserve">      messages: [...chat.messages, {</w:t>
      </w:r>
    </w:p>
    <w:p>
      <w:pPr>
        <w:spacing w:after="0" w:before="0"/>
        <w:ind w:left="288"/>
        <w:shd w:val="clear" w:fill="F2F5F8"/>
      </w:pPr>
      <w:r>
        <w:rPr>
          <w:rFonts w:ascii="Consolas" w:hAnsi="Consolas"/>
          <w:sz w:val="18"/>
          <w:rFonts w:ascii="Consolas" w:hAnsi="Consolas"/>
        </w:rPr>
        <w:t xml:space="preserve">        role: "assistant",</w:t>
      </w:r>
    </w:p>
    <w:p>
      <w:pPr>
        <w:spacing w:after="0" w:before="0"/>
        <w:ind w:left="288"/>
        <w:shd w:val="clear" w:fill="F2F5F8"/>
      </w:pPr>
      <w:r>
        <w:rPr>
          <w:rFonts w:ascii="Consolas" w:hAnsi="Consolas"/>
          <w:sz w:val="18"/>
          <w:rFonts w:ascii="Consolas" w:hAnsi="Consolas"/>
        </w:rPr>
        <w:t xml:space="preserve">        content: data.answer,                     // display, never edit</w:t>
      </w:r>
    </w:p>
    <w:p>
      <w:pPr>
        <w:spacing w:after="0" w:before="0"/>
        <w:ind w:left="288"/>
        <w:shd w:val="clear" w:fill="F2F5F8"/>
      </w:pPr>
      <w:r>
        <w:rPr>
          <w:rFonts w:ascii="Consolas" w:hAnsi="Consolas"/>
          <w:sz w:val="18"/>
          <w:rFonts w:ascii="Consolas" w:hAnsi="Consolas"/>
        </w:rPr>
        <w:t xml:space="preserve">        sources: data.sources || [],</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 xml:space="preserve">  } catch (err) {</w:t>
      </w:r>
    </w:p>
    <w:p>
      <w:pPr>
        <w:spacing w:after="0" w:before="0"/>
        <w:ind w:left="288"/>
        <w:shd w:val="clear" w:fill="F2F5F8"/>
      </w:pPr>
      <w:r>
        <w:rPr>
          <w:rFonts w:ascii="Consolas" w:hAnsi="Consolas"/>
          <w:sz w:val="18"/>
          <w:rFonts w:ascii="Consolas" w:hAnsi="Consolas"/>
        </w:rPr>
        <w:t xml:space="preserve">    setError("Could not reach the assistant backend...");</w:t>
      </w:r>
    </w:p>
    <w:p>
      <w:pPr>
        <w:spacing w:after="0" w:before="0"/>
        <w:ind w:left="288"/>
        <w:shd w:val="clear" w:fill="F2F5F8"/>
      </w:pPr>
      <w:r>
        <w:rPr>
          <w:rFonts w:ascii="Consolas" w:hAnsi="Consolas"/>
          <w:sz w:val="18"/>
          <w:rFonts w:ascii="Consolas" w:hAnsi="Consolas"/>
        </w:rPr>
        <w:t xml:space="preserve">  } finally {</w:t>
      </w:r>
    </w:p>
    <w:p>
      <w:pPr>
        <w:spacing w:after="0" w:before="0"/>
        <w:ind w:left="288"/>
        <w:shd w:val="clear" w:fill="F2F5F8"/>
      </w:pPr>
      <w:r>
        <w:rPr>
          <w:rFonts w:ascii="Consolas" w:hAnsi="Consolas"/>
          <w:sz w:val="18"/>
          <w:rFonts w:ascii="Consolas" w:hAnsi="Consolas"/>
        </w:rPr>
        <w:t xml:space="preserve">    setLoading(false);                     // hide typing dots</w:t>
      </w:r>
    </w:p>
    <w:p>
      <w:pPr>
        <w:spacing w:after="0" w:before="0"/>
        <w:ind w:left="288"/>
        <w:shd w:val="clear" w:fill="F2F5F8"/>
      </w:pPr>
      <w:r>
        <w:rPr>
          <w:rFonts w:ascii="Consolas" w:hAnsi="Consolas"/>
          <w:sz w:val="18"/>
          <w:rFonts w:ascii="Consolas" w:hAnsi="Consolas"/>
        </w:rPr>
        <w:t xml:space="preserve">  }</w:t>
      </w:r>
    </w:p>
    <w:p>
      <w:pPr>
        <w:spacing w:after="0" w:before="0"/>
        <w:ind w:left="288"/>
        <w:shd w:val="clear" w:fill="F2F5F8"/>
      </w:pPr>
      <w:r>
        <w:rPr>
          <w:rFonts w:ascii="Consolas" w:hAnsi="Consolas"/>
          <w:sz w:val="18"/>
          <w:rFonts w:ascii="Consolas" w:hAnsi="Consolas"/>
        </w:rPr>
        <w:t>}</w:t>
      </w:r>
    </w:p>
    <w:p>
      <w:pPr>
        <w:spacing w:after="80"/>
      </w:pPr>
    </w:p>
    <w:p>
      <w:r>
        <w:br w:type="page"/>
      </w:r>
    </w:p>
    <w:p>
      <w:pPr>
        <w:pStyle w:val="Heading1"/>
      </w:pPr>
      <w:r>
        <w:rPr>
          <w:rFonts w:ascii="Calibri" w:hAnsi="Calibri"/>
          <w:color w:val="1F4E79"/>
        </w:rPr>
        <w:t>20. How to Run the Complete Project</w:t>
      </w:r>
    </w:p>
    <w:p>
      <w:pPr>
        <w:pStyle w:val="Heading2"/>
      </w:pPr>
      <w:r>
        <w:rPr>
          <w:color w:val="1F4E79"/>
          <w:sz w:val="26"/>
        </w:rPr>
        <w:t>Requirements</w:t>
      </w:r>
    </w:p>
    <w:p>
      <w:pPr>
        <w:pStyle w:val="ListBullet"/>
        <w:spacing w:after="60"/>
      </w:pPr>
      <w:r>
        <w:t>Python 3.11</w:t>
      </w:r>
    </w:p>
    <w:p>
      <w:pPr>
        <w:pStyle w:val="ListBullet"/>
        <w:spacing w:after="60"/>
      </w:pPr>
      <w:r>
        <w:t>Node.js (any recent version)</w:t>
      </w:r>
    </w:p>
    <w:p>
      <w:pPr>
        <w:pStyle w:val="ListBullet"/>
        <w:spacing w:after="60"/>
      </w:pPr>
      <w:r>
        <w:t>A Google Gemini API key</w:t>
      </w:r>
    </w:p>
    <w:p>
      <w:pPr>
        <w:pStyle w:val="Heading2"/>
      </w:pPr>
      <w:r>
        <w:rPr>
          <w:color w:val="1F4E79"/>
          <w:sz w:val="26"/>
        </w:rPr>
        <w:t>One-time setup</w:t>
      </w:r>
    </w:p>
    <w:p>
      <w:r>
        <w:rPr>
          <w:b/>
          <w:i w:val="0"/>
          <w:sz w:val="22"/>
        </w:rPr>
        <w:t>1. Install the Python libraries:</w:t>
      </w:r>
    </w:p>
    <w:p>
      <w:pPr>
        <w:spacing w:after="0" w:before="0"/>
        <w:ind w:left="288"/>
        <w:shd w:val="clear" w:fill="F2F5F8"/>
      </w:pPr>
      <w:r>
        <w:rPr>
          <w:rFonts w:ascii="Consolas" w:hAnsi="Consolas"/>
          <w:sz w:val="18"/>
          <w:rFonts w:ascii="Consolas" w:hAnsi="Consolas"/>
        </w:rPr>
        <w:t>pip install -r requirements.txt</w:t>
      </w:r>
    </w:p>
    <w:p>
      <w:pPr>
        <w:spacing w:after="80"/>
      </w:pPr>
    </w:p>
    <w:p>
      <w:r>
        <w:rPr>
          <w:b/>
          <w:i w:val="0"/>
          <w:sz w:val="22"/>
        </w:rPr>
        <w:t>2. Create a file named .env in the project root containing your key:</w:t>
      </w:r>
    </w:p>
    <w:p>
      <w:pPr>
        <w:spacing w:after="0" w:before="0"/>
        <w:ind w:left="288"/>
        <w:shd w:val="clear" w:fill="F2F5F8"/>
      </w:pPr>
      <w:r>
        <w:rPr>
          <w:rFonts w:ascii="Consolas" w:hAnsi="Consolas"/>
          <w:sz w:val="18"/>
          <w:rFonts w:ascii="Consolas" w:hAnsi="Consolas"/>
        </w:rPr>
        <w:t>GEMINI_API_KEY=your_key_here</w:t>
      </w:r>
    </w:p>
    <w:p>
      <w:pPr>
        <w:spacing w:after="80"/>
      </w:pPr>
    </w:p>
    <w:p>
      <w:r>
        <w:rPr>
          <w:b/>
          <w:i w:val="0"/>
          <w:sz w:val="22"/>
        </w:rPr>
        <w:t>3. Prepare the data (only needed once, or when the PDF changes):</w:t>
      </w:r>
    </w:p>
    <w:p>
      <w:pPr>
        <w:spacing w:after="0" w:before="0"/>
        <w:ind w:left="288"/>
        <w:shd w:val="clear" w:fill="F2F5F8"/>
      </w:pPr>
      <w:r>
        <w:rPr>
          <w:rFonts w:ascii="Consolas" w:hAnsi="Consolas"/>
          <w:sz w:val="18"/>
          <w:rFonts w:ascii="Consolas" w:hAnsi="Consolas"/>
        </w:rPr>
        <w:t>python src/extract_text.py       # PDF -&gt; data/quest_text.txt</w:t>
      </w:r>
    </w:p>
    <w:p>
      <w:pPr>
        <w:spacing w:after="0" w:before="0"/>
        <w:ind w:left="288"/>
        <w:shd w:val="clear" w:fill="F2F5F8"/>
      </w:pPr>
      <w:r>
        <w:rPr>
          <w:rFonts w:ascii="Consolas" w:hAnsi="Consolas"/>
          <w:sz w:val="18"/>
          <w:rFonts w:ascii="Consolas" w:hAnsi="Consolas"/>
        </w:rPr>
        <w:t>python src/create_database.py    # text -&gt; chunks -&gt; ChromaDB</w:t>
      </w:r>
    </w:p>
    <w:p>
      <w:pPr>
        <w:spacing w:after="80"/>
      </w:pPr>
    </w:p>
    <w:p>
      <w:r>
        <w:rPr>
          <w:b/>
          <w:i w:val="0"/>
          <w:sz w:val="22"/>
        </w:rPr>
        <w:t>4. Install the frontend libraries:</w:t>
      </w:r>
    </w:p>
    <w:p>
      <w:pPr>
        <w:spacing w:after="0" w:before="0"/>
        <w:ind w:left="288"/>
        <w:shd w:val="clear" w:fill="F2F5F8"/>
      </w:pPr>
      <w:r>
        <w:rPr>
          <w:rFonts w:ascii="Consolas" w:hAnsi="Consolas"/>
          <w:sz w:val="18"/>
          <w:rFonts w:ascii="Consolas" w:hAnsi="Consolas"/>
        </w:rPr>
        <w:t>cd frontend</w:t>
      </w:r>
    </w:p>
    <w:p>
      <w:pPr>
        <w:spacing w:after="0" w:before="0"/>
        <w:ind w:left="288"/>
        <w:shd w:val="clear" w:fill="F2F5F8"/>
      </w:pPr>
      <w:r>
        <w:rPr>
          <w:rFonts w:ascii="Consolas" w:hAnsi="Consolas"/>
          <w:sz w:val="18"/>
          <w:rFonts w:ascii="Consolas" w:hAnsi="Consolas"/>
        </w:rPr>
        <w:t>npm install</w:t>
      </w:r>
    </w:p>
    <w:p>
      <w:pPr>
        <w:spacing w:after="0" w:before="0"/>
        <w:ind w:left="288"/>
        <w:shd w:val="clear" w:fill="F2F5F8"/>
      </w:pPr>
      <w:r>
        <w:rPr>
          <w:rFonts w:ascii="Consolas" w:hAnsi="Consolas"/>
          <w:sz w:val="18"/>
          <w:rFonts w:ascii="Consolas" w:hAnsi="Consolas"/>
        </w:rPr>
        <w:t>copy .env.example .env</w:t>
      </w:r>
    </w:p>
    <w:p>
      <w:pPr>
        <w:spacing w:after="80"/>
      </w:pPr>
    </w:p>
    <w:p>
      <w:pPr>
        <w:pStyle w:val="Heading2"/>
      </w:pPr>
      <w:r>
        <w:rPr>
          <w:color w:val="1F4E79"/>
          <w:sz w:val="26"/>
        </w:rPr>
        <w:t>Running it every day - two terminals</w:t>
      </w:r>
    </w:p>
    <w:p>
      <w:r>
        <w:rPr>
          <w:b/>
          <w:i w:val="0"/>
          <w:sz w:val="22"/>
        </w:rPr>
        <w:t>Terminal 1 (backend):</w:t>
      </w:r>
    </w:p>
    <w:p>
      <w:pPr>
        <w:spacing w:after="0" w:before="0"/>
        <w:ind w:left="288"/>
        <w:shd w:val="clear" w:fill="F2F5F8"/>
      </w:pPr>
      <w:r>
        <w:rPr>
          <w:rFonts w:ascii="Consolas" w:hAnsi="Consolas"/>
          <w:sz w:val="18"/>
          <w:rFonts w:ascii="Consolas" w:hAnsi="Consolas"/>
        </w:rPr>
        <w:t>cd "Smart Enquiry Assistant"</w:t>
      </w:r>
    </w:p>
    <w:p>
      <w:pPr>
        <w:spacing w:after="0" w:before="0"/>
        <w:ind w:left="288"/>
        <w:shd w:val="clear" w:fill="F2F5F8"/>
      </w:pPr>
      <w:r>
        <w:rPr>
          <w:rFonts w:ascii="Consolas" w:hAnsi="Consolas"/>
          <w:sz w:val="18"/>
          <w:rFonts w:ascii="Consolas" w:hAnsi="Consolas"/>
        </w:rPr>
        <w:t>python -m uvicorn src.api:app --reload --port 8000</w:t>
      </w:r>
    </w:p>
    <w:p>
      <w:pPr>
        <w:spacing w:after="80"/>
      </w:pPr>
    </w:p>
    <w:p>
      <w:r>
        <w:rPr>
          <w:b w:val="0"/>
          <w:i/>
          <w:color w:val="555F6B"/>
          <w:sz w:val="20"/>
        </w:rPr>
        <w:t>Wait until it prints 'Application startup complete'. The first start can take a few minutes because it loads the embedding model.</w:t>
      </w:r>
    </w:p>
    <w:p>
      <w:r>
        <w:rPr>
          <w:b/>
          <w:i w:val="0"/>
          <w:sz w:val="22"/>
        </w:rPr>
        <w:t>Terminal 2 (frontend):</w:t>
      </w:r>
    </w:p>
    <w:p>
      <w:pPr>
        <w:spacing w:after="0" w:before="0"/>
        <w:ind w:left="288"/>
        <w:shd w:val="clear" w:fill="F2F5F8"/>
      </w:pPr>
      <w:r>
        <w:rPr>
          <w:rFonts w:ascii="Consolas" w:hAnsi="Consolas"/>
          <w:sz w:val="18"/>
          <w:rFonts w:ascii="Consolas" w:hAnsi="Consolas"/>
        </w:rPr>
        <w:t>cd "Smart Enquiry Assistant/frontend"</w:t>
      </w:r>
    </w:p>
    <w:p>
      <w:pPr>
        <w:spacing w:after="0" w:before="0"/>
        <w:ind w:left="288"/>
        <w:shd w:val="clear" w:fill="F2F5F8"/>
      </w:pPr>
      <w:r>
        <w:rPr>
          <w:rFonts w:ascii="Consolas" w:hAnsi="Consolas"/>
          <w:sz w:val="18"/>
          <w:rFonts w:ascii="Consolas" w:hAnsi="Consolas"/>
        </w:rPr>
        <w:t>npm run dev</w:t>
      </w:r>
    </w:p>
    <w:p>
      <w:pPr>
        <w:spacing w:after="80"/>
      </w:pPr>
    </w:p>
    <w:p>
      <w:r>
        <w:rPr>
          <w:b/>
          <w:i w:val="0"/>
          <w:sz w:val="22"/>
        </w:rPr>
        <w:t>Then open http://localhost:5173 in a browser.</w:t>
      </w:r>
    </w:p>
    <w:p>
      <w:pPr>
        <w:pStyle w:val="Heading2"/>
      </w:pPr>
      <w:r>
        <w:rPr>
          <w:color w:val="1F4E79"/>
          <w:sz w:val="26"/>
        </w:rPr>
        <w:t>Alternative: the Gradio version</w:t>
      </w:r>
    </w:p>
    <w:p>
      <w:pPr>
        <w:spacing w:after="0" w:before="0"/>
        <w:ind w:left="288"/>
        <w:shd w:val="clear" w:fill="F2F5F8"/>
      </w:pPr>
      <w:r>
        <w:rPr>
          <w:rFonts w:ascii="Consolas" w:hAnsi="Consolas"/>
          <w:sz w:val="18"/>
          <w:rFonts w:ascii="Consolas" w:hAnsi="Consolas"/>
        </w:rPr>
        <w:t>python src/app.py</w:t>
      </w:r>
    </w:p>
    <w:p>
      <w:pPr>
        <w:spacing w:after="80"/>
      </w:pPr>
    </w:p>
    <w:p>
      <w:r>
        <w:rPr>
          <w:b w:val="0"/>
          <w:i w:val="0"/>
          <w:sz w:val="22"/>
        </w:rPr>
        <w:t>This runs the older single-file interface on http://localhost:7860. It uses the same RAG pipeline.</w:t>
      </w:r>
    </w:p>
    <w:p>
      <w:pPr>
        <w:pStyle w:val="Heading2"/>
      </w:pPr>
      <w:r>
        <w:rPr>
          <w:color w:val="1F4E79"/>
          <w:sz w:val="26"/>
        </w:rPr>
        <w:t>Building for production</w:t>
      </w:r>
    </w:p>
    <w:p>
      <w:pPr>
        <w:spacing w:after="0" w:before="0"/>
        <w:ind w:left="288"/>
        <w:shd w:val="clear" w:fill="F2F5F8"/>
      </w:pPr>
      <w:r>
        <w:rPr>
          <w:rFonts w:ascii="Consolas" w:hAnsi="Consolas"/>
          <w:sz w:val="18"/>
          <w:rFonts w:ascii="Consolas" w:hAnsi="Consolas"/>
        </w:rPr>
        <w:t>cd frontend</w:t>
      </w:r>
    </w:p>
    <w:p>
      <w:pPr>
        <w:spacing w:after="0" w:before="0"/>
        <w:ind w:left="288"/>
        <w:shd w:val="clear" w:fill="F2F5F8"/>
      </w:pPr>
      <w:r>
        <w:rPr>
          <w:rFonts w:ascii="Consolas" w:hAnsi="Consolas"/>
          <w:sz w:val="18"/>
          <w:rFonts w:ascii="Consolas" w:hAnsi="Consolas"/>
        </w:rPr>
        <w:t>npm run build          # creates frontend/dist</w:t>
      </w:r>
    </w:p>
    <w:p>
      <w:pPr>
        <w:spacing w:after="80"/>
      </w:pPr>
    </w:p>
    <w:p>
      <w:r>
        <w:rPr>
          <w:b w:val="0"/>
          <w:i w:val="0"/>
          <w:sz w:val="22"/>
        </w:rPr>
        <w:t>After building, running the backend alone serves both the API and the React app on one address, because src/api.py mounts frontend/dist at '/'.</w:t>
      </w:r>
    </w:p>
    <w:p>
      <w:r>
        <w:br w:type="page"/>
      </w:r>
    </w:p>
    <w:p>
      <w:pPr>
        <w:pStyle w:val="Heading1"/>
      </w:pPr>
      <w:r>
        <w:rPr>
          <w:rFonts w:ascii="Calibri" w:hAnsi="Calibri"/>
          <w:color w:val="1F4E79"/>
        </w:rPr>
        <w:t>21. Testing and Accuracy Evaluation</w:t>
      </w:r>
    </w:p>
    <w:p>
      <w:r>
        <w:rPr>
          <w:b w:val="0"/>
          <w:i w:val="0"/>
          <w:sz w:val="22"/>
        </w:rPr>
        <w:t>We built a proper test set of 100 questions in evaluation/questions.json and an automatic script evaluation/evaluate.py that asks all 100 questions and scores the answers.</w:t>
      </w:r>
    </w:p>
    <w:p>
      <w:pPr>
        <w:pStyle w:val="Heading2"/>
      </w:pPr>
      <w:r>
        <w:rPr>
          <w:color w:val="1F4E79"/>
          <w:sz w:val="26"/>
        </w:rPr>
        <w:t>How the test set is designed</w:t>
      </w:r>
    </w:p>
    <w:p>
      <w:pPr>
        <w:pStyle w:val="ListBullet"/>
        <w:spacing w:after="60"/>
      </w:pPr>
      <w:r>
        <w:t>80 answerable questions - the answer IS in the university document.</w:t>
      </w:r>
    </w:p>
    <w:p>
      <w:pPr>
        <w:pStyle w:val="ListBullet"/>
        <w:spacing w:after="60"/>
      </w:pPr>
      <w:r>
        <w:t>20 unanswerable questions - the answer is NOT in the document (for example 'Who is the current Vice Chancellor?'). The system MUST refuse these.</w:t>
      </w:r>
    </w:p>
    <w:p>
      <w:pPr>
        <w:pStyle w:val="Heading2"/>
      </w:pPr>
      <w:r>
        <w:rPr>
          <w:color w:val="1F4E79"/>
          <w:sz w:val="26"/>
        </w:rPr>
        <w:t>What is measured</w:t>
      </w:r>
    </w:p>
    <w:p>
      <w:pPr>
        <w:pStyle w:val="ListBullet"/>
        <w:spacing w:after="60"/>
      </w:pPr>
      <w:r>
        <w:t>Overall accuracy - how many of the 100 were correct.</w:t>
      </w:r>
    </w:p>
    <w:p>
      <w:pPr>
        <w:pStyle w:val="ListBullet"/>
        <w:spacing w:after="60"/>
      </w:pPr>
      <w:r>
        <w:t>Answerable accuracy - how many of the 80 real questions were answered correctly.</w:t>
      </w:r>
    </w:p>
    <w:p>
      <w:pPr>
        <w:pStyle w:val="ListBullet"/>
        <w:spacing w:after="60"/>
      </w:pPr>
      <w:r>
        <w:t>Page retrieval hit rate - how often the retrieved chunks came from the correct page.</w:t>
      </w:r>
    </w:p>
    <w:p>
      <w:pPr>
        <w:pStyle w:val="ListBullet"/>
        <w:spacing w:after="60"/>
      </w:pPr>
      <w:r>
        <w:t>Refusal accuracy - how often the system correctly refused the 20 impossible questions.</w:t>
      </w:r>
    </w:p>
    <w:p>
      <w:pPr>
        <w:pStyle w:val="Heading2"/>
      </w:pPr>
      <w:r>
        <w:rPr>
          <w:color w:val="1F4E79"/>
          <w:sz w:val="26"/>
        </w:rPr>
        <w:t>How an answer is marked correct</w:t>
      </w:r>
    </w:p>
    <w:p>
      <w:r>
        <w:rPr>
          <w:b w:val="0"/>
          <w:i w:val="0"/>
          <w:sz w:val="22"/>
        </w:rPr>
        <w:t>Each question has a list of required keywords. If all of them appear in the answer, it is marked correct. For unanswerable questions, the answer must contain the exact refusal sentence.</w:t>
      </w:r>
    </w:p>
    <w:p>
      <w:pPr>
        <w:pStyle w:val="Heading2"/>
      </w:pPr>
      <w:r>
        <w:rPr>
          <w:color w:val="1F4E79"/>
          <w:sz w:val="26"/>
        </w:rPr>
        <w:t>Actual results (real run, all 100 questions)</w:t>
      </w:r>
    </w:p>
    <w:tbl>
      <w:tblPr>
        <w:tblStyle w:val="LightGrid-Accent1"/>
        <w:tblW w:type="auto" w:w="0"/>
        <w:jc w:val="center"/>
        <w:tblLook w:firstColumn="1" w:firstRow="1" w:lastColumn="0" w:lastRow="0" w:noHBand="0" w:noVBand="1" w:val="04A0"/>
      </w:tblPr>
      <w:tblGrid>
        <w:gridCol w:w="4752"/>
        <w:gridCol w:w="4752"/>
      </w:tblGrid>
      <w:tr>
        <w:tc>
          <w:tcPr>
            <w:tcW w:type="dxa" w:w="5184"/>
          </w:tcPr>
          <w:p>
            <w:r/>
            <w:r>
              <w:rPr>
                <w:b/>
                <w:sz w:val="20"/>
              </w:rPr>
              <w:t>Metric</w:t>
            </w:r>
          </w:p>
        </w:tc>
        <w:tc>
          <w:tcPr>
            <w:tcW w:type="dxa" w:w="3456"/>
          </w:tcPr>
          <w:p>
            <w:r/>
            <w:r>
              <w:rPr>
                <w:b/>
                <w:sz w:val="20"/>
              </w:rPr>
              <w:t>Result</w:t>
            </w:r>
          </w:p>
        </w:tc>
      </w:tr>
      <w:tr>
        <w:tc>
          <w:tcPr>
            <w:tcW w:type="dxa" w:w="5184"/>
          </w:tcPr>
          <w:p>
            <w:r/>
            <w:r>
              <w:rPr>
                <w:sz w:val="19"/>
              </w:rPr>
              <w:t>Total questions</w:t>
            </w:r>
          </w:p>
        </w:tc>
        <w:tc>
          <w:tcPr>
            <w:tcW w:type="dxa" w:w="3456"/>
          </w:tcPr>
          <w:p>
            <w:r/>
            <w:r>
              <w:rPr>
                <w:sz w:val="19"/>
              </w:rPr>
              <w:t>100</w:t>
            </w:r>
          </w:p>
        </w:tc>
      </w:tr>
      <w:tr>
        <w:tc>
          <w:tcPr>
            <w:tcW w:type="dxa" w:w="5184"/>
          </w:tcPr>
          <w:p>
            <w:r/>
            <w:r>
              <w:rPr>
                <w:sz w:val="19"/>
              </w:rPr>
              <w:t>Passed</w:t>
            </w:r>
          </w:p>
        </w:tc>
        <w:tc>
          <w:tcPr>
            <w:tcW w:type="dxa" w:w="3456"/>
          </w:tcPr>
          <w:p>
            <w:r/>
            <w:r>
              <w:rPr>
                <w:sz w:val="19"/>
              </w:rPr>
              <w:t>78</w:t>
            </w:r>
          </w:p>
        </w:tc>
      </w:tr>
      <w:tr>
        <w:tc>
          <w:tcPr>
            <w:tcW w:type="dxa" w:w="5184"/>
          </w:tcPr>
          <w:p>
            <w:r/>
            <w:r>
              <w:rPr>
                <w:sz w:val="19"/>
              </w:rPr>
              <w:t>Failed</w:t>
            </w:r>
          </w:p>
        </w:tc>
        <w:tc>
          <w:tcPr>
            <w:tcW w:type="dxa" w:w="3456"/>
          </w:tcPr>
          <w:p>
            <w:r/>
            <w:r>
              <w:rPr>
                <w:sz w:val="19"/>
              </w:rPr>
              <w:t>22</w:t>
            </w:r>
          </w:p>
        </w:tc>
      </w:tr>
      <w:tr>
        <w:tc>
          <w:tcPr>
            <w:tcW w:type="dxa" w:w="5184"/>
          </w:tcPr>
          <w:p>
            <w:r/>
            <w:r>
              <w:rPr>
                <w:sz w:val="19"/>
              </w:rPr>
              <w:t>Errors</w:t>
            </w:r>
          </w:p>
        </w:tc>
        <w:tc>
          <w:tcPr>
            <w:tcW w:type="dxa" w:w="3456"/>
          </w:tcPr>
          <w:p>
            <w:r/>
            <w:r>
              <w:rPr>
                <w:sz w:val="19"/>
              </w:rPr>
              <w:t>0</w:t>
            </w:r>
          </w:p>
        </w:tc>
      </w:tr>
      <w:tr>
        <w:tc>
          <w:tcPr>
            <w:tcW w:type="dxa" w:w="5184"/>
          </w:tcPr>
          <w:p>
            <w:r/>
            <w:r>
              <w:rPr>
                <w:sz w:val="19"/>
              </w:rPr>
              <w:t>Overall accuracy</w:t>
            </w:r>
          </w:p>
        </w:tc>
        <w:tc>
          <w:tcPr>
            <w:tcW w:type="dxa" w:w="3456"/>
          </w:tcPr>
          <w:p>
            <w:r/>
            <w:r>
              <w:rPr>
                <w:sz w:val="19"/>
              </w:rPr>
              <w:t>78.0%</w:t>
            </w:r>
          </w:p>
        </w:tc>
      </w:tr>
      <w:tr>
        <w:tc>
          <w:tcPr>
            <w:tcW w:type="dxa" w:w="5184"/>
          </w:tcPr>
          <w:p>
            <w:r/>
            <w:r>
              <w:rPr>
                <w:sz w:val="19"/>
              </w:rPr>
              <w:t>Answerable accuracy (80 questions)</w:t>
            </w:r>
          </w:p>
        </w:tc>
        <w:tc>
          <w:tcPr>
            <w:tcW w:type="dxa" w:w="3456"/>
          </w:tcPr>
          <w:p>
            <w:r/>
            <w:r>
              <w:rPr>
                <w:sz w:val="19"/>
              </w:rPr>
              <w:t>72.5%</w:t>
            </w:r>
          </w:p>
        </w:tc>
      </w:tr>
      <w:tr>
        <w:tc>
          <w:tcPr>
            <w:tcW w:type="dxa" w:w="5184"/>
          </w:tcPr>
          <w:p>
            <w:r/>
            <w:r>
              <w:rPr>
                <w:sz w:val="19"/>
              </w:rPr>
              <w:t>Page retrieval hit rate</w:t>
            </w:r>
          </w:p>
        </w:tc>
        <w:tc>
          <w:tcPr>
            <w:tcW w:type="dxa" w:w="3456"/>
          </w:tcPr>
          <w:p>
            <w:r/>
            <w:r>
              <w:rPr>
                <w:sz w:val="19"/>
              </w:rPr>
              <w:t>97.5%</w:t>
            </w:r>
          </w:p>
        </w:tc>
      </w:tr>
      <w:tr>
        <w:tc>
          <w:tcPr>
            <w:tcW w:type="dxa" w:w="5184"/>
          </w:tcPr>
          <w:p>
            <w:r/>
            <w:r>
              <w:rPr>
                <w:sz w:val="19"/>
              </w:rPr>
              <w:t>Refusal accuracy (20 questions)</w:t>
            </w:r>
          </w:p>
        </w:tc>
        <w:tc>
          <w:tcPr>
            <w:tcW w:type="dxa" w:w="3456"/>
          </w:tcPr>
          <w:p>
            <w:r/>
            <w:r>
              <w:rPr>
                <w:sz w:val="19"/>
              </w:rPr>
              <w:t>100.0%</w:t>
            </w:r>
          </w:p>
        </w:tc>
      </w:tr>
    </w:tbl>
    <w:p>
      <w:pPr>
        <w:spacing w:after="80"/>
      </w:pPr>
    </w:p>
    <w:p>
      <w:pPr>
        <w:pStyle w:val="Heading2"/>
      </w:pPr>
      <w:r>
        <w:rPr>
          <w:color w:val="1F4E79"/>
          <w:sz w:val="26"/>
        </w:rPr>
        <w:t>How to read these results honestly</w:t>
      </w:r>
    </w:p>
    <w:p>
      <w:r>
        <w:rPr>
          <w:b w:val="0"/>
          <w:i w:val="0"/>
          <w:sz w:val="22"/>
        </w:rPr>
        <w:t>The retrieval hit rate of 97.5% is the most important number: it proves the search part of the system almost always finds the right page. The refusal accuracy of 100% proves the anti-hallucination design works perfectly.</w:t>
      </w:r>
    </w:p>
    <w:p>
      <w:r>
        <w:rPr>
          <w:b/>
          <w:i w:val="0"/>
          <w:sz w:val="22"/>
        </w:rPr>
        <w:t>We manually reviewed all 22 failures. They fall into two groups:</w:t>
      </w:r>
    </w:p>
    <w:p>
      <w:pPr>
        <w:pStyle w:val="ListBullet"/>
        <w:spacing w:after="60"/>
      </w:pPr>
      <w:r>
        <w:rPr>
          <w:b/>
        </w:rPr>
        <w:t xml:space="preserve">15 false failures: </w:t>
      </w:r>
      <w:r>
        <w:t>15 were scoring problems, not wrong answers. The AI answered correctly but did not use the exact keyword string. For example, the answer said '1 hour' but the test required the text '1-hour'; the answer said 'two-week' but the test required '2-week'; the answer said '30 km' but the test required '30km'. The information was right; the automatic checker was too strict.</w:t>
      </w:r>
    </w:p>
    <w:p>
      <w:pPr>
        <w:pStyle w:val="ListBullet"/>
        <w:spacing w:after="60"/>
      </w:pPr>
      <w:r>
        <w:rPr>
          <w:b/>
        </w:rPr>
        <w:t xml:space="preserve">7 real failures: </w:t>
      </w:r>
      <w:r>
        <w:t>7 were genuine retrieval misses. For these, the correct chunk was not retrieved, so the system correctly refused rather than guessing. They were: the combined merit formula question, two about the university's location, two about the phone number, and two about which semesters have which fee.</w:t>
      </w:r>
    </w:p>
    <w:p>
      <w:r>
        <w:rPr>
          <w:b/>
          <w:i w:val="0"/>
          <w:sz w:val="22"/>
        </w:rPr>
        <w:t>So the true answer quality is higher than 78%, but 78% is the honest score produced by our automatic checker, and that is the number we report.</w:t>
      </w:r>
    </w:p>
    <w:p>
      <w:pPr>
        <w:pStyle w:val="Heading2"/>
      </w:pPr>
      <w:r>
        <w:rPr>
          <w:color w:val="1F4E79"/>
          <w:sz w:val="26"/>
        </w:rPr>
        <w:t>Frontend testing</w:t>
      </w:r>
    </w:p>
    <w:p>
      <w:r>
        <w:rPr>
          <w:b w:val="0"/>
          <w:i w:val="0"/>
          <w:sz w:val="22"/>
        </w:rPr>
        <w:t>The React interface was tested in a real automated browser. We verified that the logo loads, the answer shown on screen matches the backend response exactly, sources expand correctly, Enter sends while Shift+Enter makes a new line, example questions work, Clear Chat works, there are no console errors, and the layout has no horizontal overflow at 1440px, 1280px, 820px and 390px widths.</w:t>
      </w:r>
    </w:p>
    <w:p>
      <w:r>
        <w:br w:type="page"/>
      </w:r>
    </w:p>
    <w:p>
      <w:pPr>
        <w:pStyle w:val="Heading1"/>
      </w:pPr>
      <w:r>
        <w:rPr>
          <w:rFonts w:ascii="Calibri" w:hAnsi="Calibri"/>
          <w:color w:val="1F4E79"/>
        </w:rPr>
        <w:t>22. Common Errors and Solutions</w:t>
      </w:r>
    </w:p>
    <w:tbl>
      <w:tblPr>
        <w:tblStyle w:val="LightGrid-Accent1"/>
        <w:tblW w:type="auto" w:w="0"/>
        <w:jc w:val="center"/>
        <w:tblLook w:firstColumn="1" w:firstRow="1" w:lastColumn="0" w:lastRow="0" w:noHBand="0" w:noVBand="1" w:val="04A0"/>
      </w:tblPr>
      <w:tblGrid>
        <w:gridCol w:w="3168"/>
        <w:gridCol w:w="3168"/>
        <w:gridCol w:w="3168"/>
      </w:tblGrid>
      <w:tr>
        <w:tc>
          <w:tcPr>
            <w:tcW w:type="dxa" w:w="2448"/>
          </w:tcPr>
          <w:p>
            <w:r/>
            <w:r>
              <w:rPr>
                <w:b/>
                <w:sz w:val="20"/>
              </w:rPr>
              <w:t>Error message</w:t>
            </w:r>
          </w:p>
        </w:tc>
        <w:tc>
          <w:tcPr>
            <w:tcW w:type="dxa" w:w="3024"/>
          </w:tcPr>
          <w:p>
            <w:r/>
            <w:r>
              <w:rPr>
                <w:b/>
                <w:sz w:val="20"/>
              </w:rPr>
              <w:t>Why it happens</w:t>
            </w:r>
          </w:p>
        </w:tc>
        <w:tc>
          <w:tcPr>
            <w:tcW w:type="dxa" w:w="3600"/>
          </w:tcPr>
          <w:p>
            <w:r/>
            <w:r>
              <w:rPr>
                <w:b/>
                <w:sz w:val="20"/>
              </w:rPr>
              <w:t>How to fix it</w:t>
            </w:r>
          </w:p>
        </w:tc>
      </w:tr>
      <w:tr>
        <w:tc>
          <w:tcPr>
            <w:tcW w:type="dxa" w:w="2448"/>
          </w:tcPr>
          <w:p>
            <w:r/>
            <w:r>
              <w:rPr>
                <w:sz w:val="19"/>
              </w:rPr>
              <w:t>GEMINI_API_KEY not found</w:t>
            </w:r>
          </w:p>
        </w:tc>
        <w:tc>
          <w:tcPr>
            <w:tcW w:type="dxa" w:w="3024"/>
          </w:tcPr>
          <w:p>
            <w:r/>
            <w:r>
              <w:rPr>
                <w:sz w:val="19"/>
              </w:rPr>
              <w:t>The .env file is missing, or the program was started from the wrong folder.</w:t>
            </w:r>
          </w:p>
        </w:tc>
        <w:tc>
          <w:tcPr>
            <w:tcW w:type="dxa" w:w="3600"/>
          </w:tcPr>
          <w:p>
            <w:r/>
            <w:r>
              <w:rPr>
                <w:sz w:val="19"/>
              </w:rPr>
              <w:t>Create .env in the project root with GEMINI_API_KEY=your_key, and run commands from the project root.</w:t>
            </w:r>
          </w:p>
        </w:tc>
      </w:tr>
      <w:tr>
        <w:tc>
          <w:tcPr>
            <w:tcW w:type="dxa" w:w="2448"/>
          </w:tcPr>
          <w:p>
            <w:r/>
            <w:r>
              <w:rPr>
                <w:sz w:val="19"/>
              </w:rPr>
              <w:t>429 quota exceeded</w:t>
            </w:r>
          </w:p>
        </w:tc>
        <w:tc>
          <w:tcPr>
            <w:tcW w:type="dxa" w:w="3024"/>
          </w:tcPr>
          <w:p>
            <w:r/>
            <w:r>
              <w:rPr>
                <w:sz w:val="19"/>
              </w:rPr>
              <w:t>The free Gemini quota for that model is finished for the day.</w:t>
            </w:r>
          </w:p>
        </w:tc>
        <w:tc>
          <w:tcPr>
            <w:tcW w:type="dxa" w:w="3600"/>
          </w:tcPr>
          <w:p>
            <w:r/>
            <w:r>
              <w:rPr>
                <w:sz w:val="19"/>
              </w:rPr>
              <w:t>Wait for the quota to reset or use a model with a higher free limit. This is exactly why we changed from gemini-3.6-flash to gemini-flash-lite-latest.</w:t>
            </w:r>
          </w:p>
        </w:tc>
      </w:tr>
      <w:tr>
        <w:tc>
          <w:tcPr>
            <w:tcW w:type="dxa" w:w="2448"/>
          </w:tcPr>
          <w:p>
            <w:r/>
            <w:r>
              <w:rPr>
                <w:sz w:val="19"/>
              </w:rPr>
              <w:t>Collection quest_documents does not exist</w:t>
            </w:r>
          </w:p>
        </w:tc>
        <w:tc>
          <w:tcPr>
            <w:tcW w:type="dxa" w:w="3024"/>
          </w:tcPr>
          <w:p>
            <w:r/>
            <w:r>
              <w:rPr>
                <w:sz w:val="19"/>
              </w:rPr>
              <w:t>The ChromaDB database has not been created yet.</w:t>
            </w:r>
          </w:p>
        </w:tc>
        <w:tc>
          <w:tcPr>
            <w:tcW w:type="dxa" w:w="3600"/>
          </w:tcPr>
          <w:p>
            <w:r/>
            <w:r>
              <w:rPr>
                <w:sz w:val="19"/>
              </w:rPr>
              <w:t>Run python src/create_database.py</w:t>
            </w:r>
          </w:p>
        </w:tc>
      </w:tr>
      <w:tr>
        <w:tc>
          <w:tcPr>
            <w:tcW w:type="dxa" w:w="2448"/>
          </w:tcPr>
          <w:p>
            <w:r/>
            <w:r>
              <w:rPr>
                <w:sz w:val="19"/>
              </w:rPr>
              <w:t>Blocked by CORS policy</w:t>
            </w:r>
          </w:p>
        </w:tc>
        <w:tc>
          <w:tcPr>
            <w:tcW w:type="dxa" w:w="3024"/>
          </w:tcPr>
          <w:p>
            <w:r/>
            <w:r>
              <w:rPr>
                <w:sz w:val="19"/>
              </w:rPr>
              <w:t>The browser refused the cross-address request.</w:t>
            </w:r>
          </w:p>
        </w:tc>
        <w:tc>
          <w:tcPr>
            <w:tcW w:type="dxa" w:w="3600"/>
          </w:tcPr>
          <w:p>
            <w:r/>
            <w:r>
              <w:rPr>
                <w:sz w:val="19"/>
              </w:rPr>
              <w:t>Make sure CORSMiddleware is enabled in src/api.py and the backend is actually running.</w:t>
            </w:r>
          </w:p>
        </w:tc>
      </w:tr>
      <w:tr>
        <w:tc>
          <w:tcPr>
            <w:tcW w:type="dxa" w:w="2448"/>
          </w:tcPr>
          <w:p>
            <w:r/>
            <w:r>
              <w:rPr>
                <w:sz w:val="19"/>
              </w:rPr>
              <w:t>Network Error in the browser</w:t>
            </w:r>
          </w:p>
        </w:tc>
        <w:tc>
          <w:tcPr>
            <w:tcW w:type="dxa" w:w="3024"/>
          </w:tcPr>
          <w:p>
            <w:r/>
            <w:r>
              <w:rPr>
                <w:sz w:val="19"/>
              </w:rPr>
              <w:t>The backend is not running, or VITE_API_URL is wrong.</w:t>
            </w:r>
          </w:p>
        </w:tc>
        <w:tc>
          <w:tcPr>
            <w:tcW w:type="dxa" w:w="3600"/>
          </w:tcPr>
          <w:p>
            <w:r/>
            <w:r>
              <w:rPr>
                <w:sz w:val="19"/>
              </w:rPr>
              <w:t>Start the backend first and check frontend/.env.</w:t>
            </w:r>
          </w:p>
        </w:tc>
      </w:tr>
      <w:tr>
        <w:tc>
          <w:tcPr>
            <w:tcW w:type="dxa" w:w="2448"/>
          </w:tcPr>
          <w:p>
            <w:r/>
            <w:r>
              <w:rPr>
                <w:sz w:val="19"/>
              </w:rPr>
              <w:t>The server takes minutes to start</w:t>
            </w:r>
          </w:p>
        </w:tc>
        <w:tc>
          <w:tcPr>
            <w:tcW w:type="dxa" w:w="3024"/>
          </w:tcPr>
          <w:p>
            <w:r/>
            <w:r>
              <w:rPr>
                <w:sz w:val="19"/>
              </w:rPr>
              <w:t>The embedding model and torch libraries load slowly, often because antivirus scans them.</w:t>
            </w:r>
          </w:p>
        </w:tc>
        <w:tc>
          <w:tcPr>
            <w:tcW w:type="dxa" w:w="3600"/>
          </w:tcPr>
          <w:p>
            <w:r/>
            <w:r>
              <w:rPr>
                <w:sz w:val="19"/>
              </w:rPr>
              <w:t>This is normal, not a bug. Wait for 'Application startup complete'. On our machine sentence-transformers alone took 103 seconds to import.</w:t>
            </w:r>
          </w:p>
        </w:tc>
      </w:tr>
      <w:tr>
        <w:tc>
          <w:tcPr>
            <w:tcW w:type="dxa" w:w="2448"/>
          </w:tcPr>
          <w:p>
            <w:r/>
            <w:r>
              <w:rPr>
                <w:sz w:val="19"/>
              </w:rPr>
              <w:t>The website does not show my new design</w:t>
            </w:r>
          </w:p>
        </w:tc>
        <w:tc>
          <w:tcPr>
            <w:tcW w:type="dxa" w:w="3024"/>
          </w:tcPr>
          <w:p>
            <w:r/>
            <w:r>
              <w:rPr>
                <w:sz w:val="19"/>
              </w:rPr>
              <w:t>The production build was not rebuilt.</w:t>
            </w:r>
          </w:p>
        </w:tc>
        <w:tc>
          <w:tcPr>
            <w:tcW w:type="dxa" w:w="3600"/>
          </w:tcPr>
          <w:p>
            <w:r/>
            <w:r>
              <w:rPr>
                <w:sz w:val="19"/>
              </w:rPr>
              <w:t>Run npm run build again, because the deployed site serves frontend/dist.</w:t>
            </w:r>
          </w:p>
        </w:tc>
      </w:tr>
      <w:tr>
        <w:tc>
          <w:tcPr>
            <w:tcW w:type="dxa" w:w="2448"/>
          </w:tcPr>
          <w:p>
            <w:r/>
            <w:r>
              <w:rPr>
                <w:sz w:val="19"/>
              </w:rPr>
              <w:t>No text found on this page</w:t>
            </w:r>
          </w:p>
        </w:tc>
        <w:tc>
          <w:tcPr>
            <w:tcW w:type="dxa" w:w="3024"/>
          </w:tcPr>
          <w:p>
            <w:r/>
            <w:r>
              <w:rPr>
                <w:sz w:val="19"/>
              </w:rPr>
              <w:t>The PDF page is a scanned image, not real text.</w:t>
            </w:r>
          </w:p>
        </w:tc>
        <w:tc>
          <w:tcPr>
            <w:tcW w:type="dxa" w:w="3600"/>
          </w:tcPr>
          <w:p>
            <w:r/>
            <w:r>
              <w:rPr>
                <w:sz w:val="19"/>
              </w:rPr>
              <w:t>Use a text-based PDF. OCR is not implemented.</w:t>
            </w:r>
          </w:p>
        </w:tc>
      </w:tr>
    </w:tbl>
    <w:p>
      <w:pPr>
        <w:spacing w:after="80"/>
      </w:pPr>
    </w:p>
    <w:p>
      <w:r>
        <w:br w:type="page"/>
      </w:r>
    </w:p>
    <w:p>
      <w:pPr>
        <w:pStyle w:val="Heading1"/>
      </w:pPr>
      <w:r>
        <w:rPr>
          <w:rFonts w:ascii="Calibri" w:hAnsi="Calibri"/>
          <w:color w:val="1F4E79"/>
        </w:rPr>
        <w:t>23. Limitations</w:t>
      </w:r>
    </w:p>
    <w:p>
      <w:r>
        <w:rPr>
          <w:b w:val="0"/>
          <w:i w:val="0"/>
          <w:sz w:val="22"/>
        </w:rPr>
        <w:t>These are real, honest limitations of the current system.</w:t>
      </w:r>
    </w:p>
    <w:p>
      <w:pPr>
        <w:pStyle w:val="ListBullet"/>
        <w:spacing w:after="60"/>
      </w:pPr>
      <w:r>
        <w:rPr>
          <w:b/>
        </w:rPr>
        <w:t xml:space="preserve">Small knowledge base: </w:t>
      </w:r>
      <w:r>
        <w:t>The knowledge base is very small - one PDF of only 3 pages, which produced just 5 chunks. The assistant knows nothing outside this document.</w:t>
      </w:r>
    </w:p>
    <w:p>
      <w:pPr>
        <w:pStyle w:val="ListBullet"/>
        <w:spacing w:after="60"/>
      </w:pPr>
      <w:r>
        <w:rPr>
          <w:b/>
        </w:rPr>
        <w:t xml:space="preserve">No conversation memory: </w:t>
      </w:r>
      <w:r>
        <w:t>Previous messages are NOT sent to the AI. Each question is answered on its own, so follow-up questions such as 'and what about its fee?' will not work.</w:t>
      </w:r>
    </w:p>
    <w:p>
      <w:pPr>
        <w:pStyle w:val="ListBullet"/>
        <w:spacing w:after="60"/>
      </w:pPr>
      <w:r>
        <w:rPr>
          <w:b/>
        </w:rPr>
        <w:t xml:space="preserve">No OCR: </w:t>
      </w:r>
      <w:r>
        <w:t>Only text-based PDFs work. A scanned PDF would produce no text. OCR is not implemented.</w:t>
      </w:r>
    </w:p>
    <w:p>
      <w:pPr>
        <w:pStyle w:val="ListBullet"/>
        <w:spacing w:after="60"/>
      </w:pPr>
      <w:r>
        <w:rPr>
          <w:b/>
        </w:rPr>
        <w:t xml:space="preserve">History is browser-only: </w:t>
      </w:r>
      <w:r>
        <w:t>Chat history is stored only in the browser's localStorage. Clearing the browser data deletes it, and it does not follow the student to another device.</w:t>
      </w:r>
    </w:p>
    <w:p>
      <w:pPr>
        <w:pStyle w:val="ListBullet"/>
        <w:spacing w:after="60"/>
      </w:pPr>
      <w:r>
        <w:rPr>
          <w:b/>
        </w:rPr>
        <w:t xml:space="preserve">Fixed retrieval size: </w:t>
      </w:r>
      <w:r>
        <w:t>Retrieval always returns exactly 3 chunks. It cannot expand for a complex question that needs more context - this caused the merit-formula question to fail.</w:t>
      </w:r>
    </w:p>
    <w:p>
      <w:pPr>
        <w:pStyle w:val="ListBullet"/>
        <w:spacing w:after="60"/>
      </w:pPr>
      <w:r>
        <w:rPr>
          <w:b/>
        </w:rPr>
        <w:t xml:space="preserve">Simple hybrid merge: </w:t>
      </w:r>
      <w:r>
        <w:t>The merge is a simple de-duplicated list. There is no score fusion and no re-ranking model.</w:t>
      </w:r>
    </w:p>
    <w:p>
      <w:pPr>
        <w:pStyle w:val="ListBullet"/>
        <w:spacing w:after="60"/>
      </w:pPr>
      <w:r>
        <w:rPr>
          <w:b/>
        </w:rPr>
        <w:t xml:space="preserve">Strict automatic scoring: </w:t>
      </w:r>
      <w:r>
        <w:t>The evaluation marks answers by exact keyword matching, which wrongly failed 15 correct answers.</w:t>
      </w:r>
    </w:p>
    <w:p>
      <w:pPr>
        <w:pStyle w:val="ListBullet"/>
        <w:spacing w:after="60"/>
      </w:pPr>
      <w:r>
        <w:rPr>
          <w:b/>
        </w:rPr>
        <w:t xml:space="preserve">No authentication: </w:t>
      </w:r>
      <w:r>
        <w:t>Anyone with the public link can use it, which consumes the owner's API quota. There is no login and no rate limiting.</w:t>
      </w:r>
    </w:p>
    <w:p>
      <w:pPr>
        <w:pStyle w:val="ListBullet"/>
        <w:spacing w:after="60"/>
      </w:pPr>
      <w:r>
        <w:rPr>
          <w:b/>
        </w:rPr>
        <w:t xml:space="preserve">No streaming: </w:t>
      </w:r>
      <w:r>
        <w:t>The answer appears only when it is fully finished; it does not appear word by word.</w:t>
      </w:r>
    </w:p>
    <w:p>
      <w:pPr>
        <w:pStyle w:val="ListBullet"/>
        <w:spacing w:after="60"/>
      </w:pPr>
      <w:r>
        <w:rPr>
          <w:b/>
        </w:rPr>
        <w:t xml:space="preserve">Free-tier dependency: </w:t>
      </w:r>
      <w:r>
        <w:t>Answers depend on the Gemini free tier. If the quota runs out, the app shows a polite failure message.</w:t>
      </w:r>
    </w:p>
    <w:p>
      <w:pPr>
        <w:pStyle w:val="ListBullet"/>
        <w:spacing w:after="60"/>
      </w:pPr>
      <w:r>
        <w:rPr>
          <w:b/>
        </w:rPr>
        <w:t xml:space="preserve">Manual build step: </w:t>
      </w:r>
      <w:r>
        <w:t>The deployed site serves the committed frontend/dist folder, so the frontend must be rebuilt and committed manually after any UI change.</w:t>
      </w:r>
    </w:p>
    <w:p>
      <w:r>
        <w:br w:type="page"/>
      </w:r>
    </w:p>
    <w:p>
      <w:pPr>
        <w:pStyle w:val="Heading1"/>
      </w:pPr>
      <w:r>
        <w:rPr>
          <w:rFonts w:ascii="Calibri" w:hAnsi="Calibri"/>
          <w:color w:val="1F4E79"/>
        </w:rPr>
        <w:t>24. Future Improvements</w:t>
      </w:r>
    </w:p>
    <w:p>
      <w:pPr>
        <w:pStyle w:val="ListBullet"/>
        <w:spacing w:after="60"/>
      </w:pPr>
      <w:r>
        <w:rPr>
          <w:b/>
        </w:rPr>
        <w:t xml:space="preserve">More documents: </w:t>
      </w:r>
      <w:r>
        <w:t>Add the complete prospectus and more official documents to grow the knowledge base beyond 3 pages.</w:t>
      </w:r>
    </w:p>
    <w:p>
      <w:pPr>
        <w:pStyle w:val="ListBullet"/>
        <w:spacing w:after="60"/>
      </w:pPr>
      <w:r>
        <w:rPr>
          <w:b/>
        </w:rPr>
        <w:t xml:space="preserve">Conversation memory: </w:t>
      </w:r>
      <w:r>
        <w:t>Send the last few messages to the model so follow-up questions work.</w:t>
      </w:r>
    </w:p>
    <w:p>
      <w:pPr>
        <w:pStyle w:val="ListBullet"/>
        <w:spacing w:after="60"/>
      </w:pPr>
      <w:r>
        <w:rPr>
          <w:b/>
        </w:rPr>
        <w:t xml:space="preserve">OCR support: </w:t>
      </w:r>
      <w:r>
        <w:t>Add OCR (for example Tesseract) so scanned PDFs can also be used.</w:t>
      </w:r>
    </w:p>
    <w:p>
      <w:pPr>
        <w:pStyle w:val="ListBullet"/>
        <w:spacing w:after="60"/>
      </w:pPr>
      <w:r>
        <w:rPr>
          <w:b/>
        </w:rPr>
        <w:t xml:space="preserve">Re-ranking: </w:t>
      </w:r>
      <w:r>
        <w:t>Add a re-ranking model to reorder retrieved chunks by true relevance before sending them to the LLM.</w:t>
      </w:r>
    </w:p>
    <w:p>
      <w:pPr>
        <w:pStyle w:val="ListBullet"/>
        <w:spacing w:after="60"/>
      </w:pPr>
      <w:r>
        <w:rPr>
          <w:b/>
        </w:rPr>
        <w:t xml:space="preserve">Adaptive retrieval: </w:t>
      </w:r>
      <w:r>
        <w:t>Choose the number of chunks dynamically instead of always 3.</w:t>
      </w:r>
    </w:p>
    <w:p>
      <w:pPr>
        <w:pStyle w:val="ListBullet"/>
        <w:spacing w:after="60"/>
      </w:pPr>
      <w:r>
        <w:rPr>
          <w:b/>
        </w:rPr>
        <w:t xml:space="preserve">Better language support: </w:t>
      </w:r>
      <w:r>
        <w:t>Full Roman Urdu and Sindhi support, tested properly (the prompt already asks for Roman Urdu replies, but this was not formally evaluated).</w:t>
      </w:r>
    </w:p>
    <w:p>
      <w:pPr>
        <w:pStyle w:val="ListBullet"/>
        <w:spacing w:after="60"/>
      </w:pPr>
      <w:r>
        <w:rPr>
          <w:b/>
        </w:rPr>
        <w:t xml:space="preserve">Streaming answers: </w:t>
      </w:r>
      <w:r>
        <w:t>Stream the answer word by word so it feels faster.</w:t>
      </w:r>
    </w:p>
    <w:p>
      <w:pPr>
        <w:pStyle w:val="ListBullet"/>
        <w:spacing w:after="60"/>
      </w:pPr>
      <w:r>
        <w:rPr>
          <w:b/>
        </w:rPr>
        <w:t xml:space="preserve">Authentication: </w:t>
      </w:r>
      <w:r>
        <w:t>Add login and per-user rate limiting to protect the API quota.</w:t>
      </w:r>
    </w:p>
    <w:p>
      <w:pPr>
        <w:pStyle w:val="ListBullet"/>
        <w:spacing w:after="60"/>
      </w:pPr>
      <w:r>
        <w:rPr>
          <w:b/>
        </w:rPr>
        <w:t xml:space="preserve">Feedback button: </w:t>
      </w:r>
      <w:r>
        <w:t>Let students mark an answer as helpful or wrong, to find weak areas.</w:t>
      </w:r>
    </w:p>
    <w:p>
      <w:pPr>
        <w:pStyle w:val="ListBullet"/>
        <w:spacing w:after="60"/>
      </w:pPr>
      <w:r>
        <w:rPr>
          <w:b/>
        </w:rPr>
        <w:t xml:space="preserve">Automatic build: </w:t>
      </w:r>
      <w:r>
        <w:t>Automate the frontend build during deployment instead of committing dist.</w:t>
      </w:r>
    </w:p>
    <w:p>
      <w:pPr>
        <w:pStyle w:val="ListBullet"/>
        <w:spacing w:after="60"/>
      </w:pPr>
      <w:r>
        <w:rPr>
          <w:b/>
        </w:rPr>
        <w:t xml:space="preserve">Better evaluation: </w:t>
      </w:r>
      <w:r>
        <w:t>Use an LLM or human review for evaluation instead of strict keyword matching.</w:t>
      </w:r>
    </w:p>
    <w:p>
      <w:r>
        <w:br w:type="page"/>
      </w:r>
    </w:p>
    <w:p>
      <w:pPr>
        <w:pStyle w:val="Heading1"/>
      </w:pPr>
      <w:r>
        <w:rPr>
          <w:rFonts w:ascii="Calibri" w:hAnsi="Calibri"/>
          <w:color w:val="1F4E79"/>
        </w:rPr>
        <w:t>25. VIVA QUESTIONS &amp; ANSWERS</w:t>
      </w:r>
    </w:p>
    <w:p>
      <w:r>
        <w:rPr>
          <w:b w:val="0"/>
          <w:i/>
          <w:color w:val="555F6B"/>
          <w:sz w:val="22"/>
        </w:rPr>
        <w:t>45 questions with short answers that are easy to memorise.</w:t>
      </w:r>
    </w:p>
    <w:p>
      <w:pPr>
        <w:pStyle w:val="Heading2"/>
      </w:pPr>
      <w:r>
        <w:rPr>
          <w:color w:val="1F4E79"/>
          <w:sz w:val="26"/>
        </w:rPr>
        <w:t>A. Project Basics</w:t>
      </w:r>
    </w:p>
    <w:p>
      <w:pPr>
        <w:spacing w:after="40"/>
      </w:pPr>
      <w:r>
        <w:rPr>
          <w:b/>
          <w:color w:val="1F4E79"/>
          <w:sz w:val="21"/>
        </w:rPr>
        <w:t>Q1. What is your project?</w:t>
      </w:r>
    </w:p>
    <w:p>
      <w:pPr>
        <w:spacing w:after="160"/>
        <w:ind w:left="216"/>
      </w:pPr>
      <w:r>
        <w:rPr>
          <w:sz w:val="21"/>
        </w:rPr>
        <w:t>A. A Smart Enquiry Assistant - a chatbot that answers student questions about QUEST University using only the official university document, and shows the page number of every answer.</w:t>
      </w:r>
    </w:p>
    <w:p>
      <w:pPr>
        <w:spacing w:after="40"/>
      </w:pPr>
      <w:r>
        <w:rPr>
          <w:b/>
          <w:color w:val="1F4E79"/>
          <w:sz w:val="21"/>
        </w:rPr>
        <w:t>Q2. What problem does it solve?</w:t>
      </w:r>
    </w:p>
    <w:p>
      <w:pPr>
        <w:spacing w:after="160"/>
        <w:ind w:left="216"/>
      </w:pPr>
      <w:r>
        <w:rPr>
          <w:sz w:val="21"/>
        </w:rPr>
        <w:t>A. Students repeatedly ask the same admission questions and have to search a long prospectus or call the university. This gives instant, verified answers.</w:t>
      </w:r>
    </w:p>
    <w:p>
      <w:pPr>
        <w:spacing w:after="40"/>
      </w:pPr>
      <w:r>
        <w:rPr>
          <w:b/>
          <w:color w:val="1F4E79"/>
          <w:sz w:val="21"/>
        </w:rPr>
        <w:t>Q3. What is the most important rule of your system?</w:t>
      </w:r>
    </w:p>
    <w:p>
      <w:pPr>
        <w:spacing w:after="160"/>
        <w:ind w:left="216"/>
      </w:pPr>
      <w:r>
        <w:rPr>
          <w:sz w:val="21"/>
        </w:rPr>
        <w:t>A. It must never guess. If the answer is not in the document, it replies exactly: 'I could not find this information in the available university documents.'</w:t>
      </w:r>
    </w:p>
    <w:p>
      <w:pPr>
        <w:spacing w:after="40"/>
      </w:pPr>
      <w:r>
        <w:rPr>
          <w:b/>
          <w:color w:val="1F4E79"/>
          <w:sz w:val="21"/>
        </w:rPr>
        <w:t>Q4. Which technologies did you use?</w:t>
      </w:r>
    </w:p>
    <w:p>
      <w:pPr>
        <w:spacing w:after="160"/>
        <w:ind w:left="216"/>
      </w:pPr>
      <w:r>
        <w:rPr>
          <w:sz w:val="21"/>
        </w:rPr>
        <w:t>A. Python, FastAPI, pdfplumber, sentence-transformers, ChromaDB, rank_bm25, Google Gemini, React, Vite and Axios.</w:t>
      </w:r>
    </w:p>
    <w:p>
      <w:pPr>
        <w:spacing w:after="40"/>
      </w:pPr>
      <w:r>
        <w:rPr>
          <w:b/>
          <w:color w:val="1F4E79"/>
          <w:sz w:val="21"/>
        </w:rPr>
        <w:t>Q5. Is your project frontend or backend?</w:t>
      </w:r>
    </w:p>
    <w:p>
      <w:pPr>
        <w:spacing w:after="160"/>
        <w:ind w:left="216"/>
      </w:pPr>
      <w:r>
        <w:rPr>
          <w:sz w:val="21"/>
        </w:rPr>
        <w:t>A. Both. React is the frontend and Python FastAPI is the backend, connected by an HTTP API.</w:t>
      </w:r>
    </w:p>
    <w:p>
      <w:pPr>
        <w:pStyle w:val="Heading2"/>
      </w:pPr>
      <w:r>
        <w:rPr>
          <w:color w:val="1F4E79"/>
          <w:sz w:val="26"/>
        </w:rPr>
        <w:t>B. LLM and Gemini</w:t>
      </w:r>
    </w:p>
    <w:p>
      <w:pPr>
        <w:spacing w:after="40"/>
      </w:pPr>
      <w:r>
        <w:rPr>
          <w:b/>
          <w:color w:val="1F4E79"/>
          <w:sz w:val="21"/>
        </w:rPr>
        <w:t>Q6. What is an LLM?</w:t>
      </w:r>
    </w:p>
    <w:p>
      <w:pPr>
        <w:spacing w:after="160"/>
        <w:ind w:left="216"/>
      </w:pPr>
      <w:r>
        <w:rPr>
          <w:sz w:val="21"/>
        </w:rPr>
        <w:t>A. A Large Language Model - an AI trained on huge amounts of text that can read and write human language.</w:t>
      </w:r>
    </w:p>
    <w:p>
      <w:pPr>
        <w:spacing w:after="40"/>
      </w:pPr>
      <w:r>
        <w:rPr>
          <w:b/>
          <w:color w:val="1F4E79"/>
          <w:sz w:val="21"/>
        </w:rPr>
        <w:t>Q7. Which LLM did you use?</w:t>
      </w:r>
    </w:p>
    <w:p>
      <w:pPr>
        <w:spacing w:after="160"/>
        <w:ind w:left="216"/>
      </w:pPr>
      <w:r>
        <w:rPr>
          <w:sz w:val="21"/>
        </w:rPr>
        <w:t>A. Google Gemini. The exact model in our running code is 'gemini-flash-lite-latest'.</w:t>
      </w:r>
    </w:p>
    <w:p>
      <w:pPr>
        <w:spacing w:after="40"/>
      </w:pPr>
      <w:r>
        <w:rPr>
          <w:b/>
          <w:color w:val="1F4E79"/>
          <w:sz w:val="21"/>
        </w:rPr>
        <w:t>Q8. Why did you use Gemini?</w:t>
      </w:r>
    </w:p>
    <w:p>
      <w:pPr>
        <w:spacing w:after="160"/>
        <w:ind w:left="216"/>
      </w:pPr>
      <w:r>
        <w:rPr>
          <w:sz w:val="21"/>
        </w:rPr>
        <w:t>A. It has a usable free tier, it is fast, its Python library is simple, and it follows strict prompt rules well - which we need to force refusals.</w:t>
      </w:r>
    </w:p>
    <w:p>
      <w:pPr>
        <w:spacing w:after="40"/>
      </w:pPr>
      <w:r>
        <w:rPr>
          <w:b/>
          <w:color w:val="1F4E79"/>
          <w:sz w:val="21"/>
        </w:rPr>
        <w:t>Q9. Why not ChatGPT?</w:t>
      </w:r>
    </w:p>
    <w:p>
      <w:pPr>
        <w:spacing w:after="160"/>
        <w:ind w:left="216"/>
      </w:pPr>
      <w:r>
        <w:rPr>
          <w:sz w:val="21"/>
        </w:rPr>
        <w:t>A. OpenAI's API needs paid credit and this is a student project with no budget. Also our design is model-independent - we could switch to ChatGPT by changing only the few lines that call the model.</w:t>
      </w:r>
    </w:p>
    <w:p>
      <w:pPr>
        <w:spacing w:after="40"/>
      </w:pPr>
      <w:r>
        <w:rPr>
          <w:b/>
          <w:color w:val="1F4E79"/>
          <w:sz w:val="21"/>
        </w:rPr>
        <w:t>Q10. Did you train the LLM yourself?</w:t>
      </w:r>
    </w:p>
    <w:p>
      <w:pPr>
        <w:spacing w:after="160"/>
        <w:ind w:left="216"/>
      </w:pPr>
      <w:r>
        <w:rPr>
          <w:sz w:val="21"/>
        </w:rPr>
        <w:t>A. No. Training needs huge datasets and expensive GPUs. We used RAG instead, which supplies the facts to a ready-made model at question time.</w:t>
      </w:r>
    </w:p>
    <w:p>
      <w:pPr>
        <w:spacing w:after="40"/>
      </w:pPr>
      <w:r>
        <w:rPr>
          <w:b/>
          <w:color w:val="1F4E79"/>
          <w:sz w:val="21"/>
        </w:rPr>
        <w:t>Q11. Why did you change the Gemini model during the project?</w:t>
      </w:r>
    </w:p>
    <w:p>
      <w:pPr>
        <w:spacing w:after="160"/>
        <w:ind w:left="216"/>
      </w:pPr>
      <w:r>
        <w:rPr>
          <w:sz w:val="21"/>
        </w:rPr>
        <w:t>A. The original gemini-3.6-flash allowed only 20 free requests per day, so 99 of our 100 evaluation questions failed with quota errors. We switched to gemini-flash-lite-latest which has a much higher free quota, and the evaluation then completed.</w:t>
      </w:r>
    </w:p>
    <w:p>
      <w:pPr>
        <w:spacing w:after="40"/>
      </w:pPr>
      <w:r>
        <w:rPr>
          <w:b/>
          <w:color w:val="1F4E79"/>
          <w:sz w:val="21"/>
        </w:rPr>
        <w:t>Q12. Does the LLM search your documents?</w:t>
      </w:r>
    </w:p>
    <w:p>
      <w:pPr>
        <w:spacing w:after="160"/>
        <w:ind w:left="216"/>
      </w:pPr>
      <w:r>
        <w:rPr>
          <w:sz w:val="21"/>
        </w:rPr>
        <w:t>A. No. Searching is done by ChromaDB and BM25 in Python. The LLM only writes the final answer from the text we give it.</w:t>
      </w:r>
    </w:p>
    <w:p>
      <w:pPr>
        <w:pStyle w:val="Heading2"/>
      </w:pPr>
      <w:r>
        <w:rPr>
          <w:color w:val="1F4E79"/>
          <w:sz w:val="26"/>
        </w:rPr>
        <w:t>C. RAG</w:t>
      </w:r>
    </w:p>
    <w:p>
      <w:pPr>
        <w:spacing w:after="40"/>
      </w:pPr>
      <w:r>
        <w:rPr>
          <w:b/>
          <w:color w:val="1F4E79"/>
          <w:sz w:val="21"/>
        </w:rPr>
        <w:t>Q13. What is RAG?</w:t>
      </w:r>
    </w:p>
    <w:p>
      <w:pPr>
        <w:spacing w:after="160"/>
        <w:ind w:left="216"/>
      </w:pPr>
      <w:r>
        <w:rPr>
          <w:sz w:val="21"/>
        </w:rPr>
        <w:t>A. Retrieval-Augmented Generation. First retrieve relevant text from your own documents, then give it to an AI model and ask it to generate an answer using only that text.</w:t>
      </w:r>
    </w:p>
    <w:p>
      <w:pPr>
        <w:spacing w:after="40"/>
      </w:pPr>
      <w:r>
        <w:rPr>
          <w:b/>
          <w:color w:val="1F4E79"/>
          <w:sz w:val="21"/>
        </w:rPr>
        <w:t>Q14. Why did you use RAG?</w:t>
      </w:r>
    </w:p>
    <w:p>
      <w:pPr>
        <w:spacing w:after="160"/>
        <w:ind w:left="216"/>
      </w:pPr>
      <w:r>
        <w:rPr>
          <w:sz w:val="21"/>
        </w:rPr>
        <w:t>A. Gemini knows nothing about QUEST's fees or rules. Without RAG it would either refuse or invent an answer. RAG supplies the real facts, which prevents hallucination and lets us show sources.</w:t>
      </w:r>
    </w:p>
    <w:p>
      <w:pPr>
        <w:spacing w:after="40"/>
      </w:pPr>
      <w:r>
        <w:rPr>
          <w:b/>
          <w:color w:val="1F4E79"/>
          <w:sz w:val="21"/>
        </w:rPr>
        <w:t>Q15. What are the three steps of RAG?</w:t>
      </w:r>
    </w:p>
    <w:p>
      <w:pPr>
        <w:spacing w:after="160"/>
        <w:ind w:left="216"/>
      </w:pPr>
      <w:r>
        <w:rPr>
          <w:sz w:val="21"/>
        </w:rPr>
        <w:t>A. Retrieve the relevant chunks, Augment the prompt by inserting them as context, and Generate the answer with the LLM.</w:t>
      </w:r>
    </w:p>
    <w:p>
      <w:pPr>
        <w:spacing w:after="40"/>
      </w:pPr>
      <w:r>
        <w:rPr>
          <w:b/>
          <w:color w:val="1F4E79"/>
          <w:sz w:val="21"/>
        </w:rPr>
        <w:t>Q16. What is hallucination?</w:t>
      </w:r>
    </w:p>
    <w:p>
      <w:pPr>
        <w:spacing w:after="160"/>
        <w:ind w:left="216"/>
      </w:pPr>
      <w:r>
        <w:rPr>
          <w:sz w:val="21"/>
        </w:rPr>
        <w:t>A. When an AI invents information that sounds correct but is false. In a university chatbot this is dangerous because a student might act on a wrong fee or deadline.</w:t>
      </w:r>
    </w:p>
    <w:p>
      <w:pPr>
        <w:spacing w:after="40"/>
      </w:pPr>
      <w:r>
        <w:rPr>
          <w:b/>
          <w:color w:val="1F4E79"/>
          <w:sz w:val="21"/>
        </w:rPr>
        <w:t>Q17. How does your system prevent hallucination?</w:t>
      </w:r>
    </w:p>
    <w:p>
      <w:pPr>
        <w:spacing w:after="160"/>
        <w:ind w:left="216"/>
      </w:pPr>
      <w:r>
        <w:rPr>
          <w:sz w:val="21"/>
        </w:rPr>
        <w:t>A. Three ways: the real facts are placed in the prompt, the prompt rules forbid outside knowledge and invention, and the model is given an exact refusal sentence to use instead of guessing. Our test showed 100% correct refusals on 20 impossible questions.</w:t>
      </w:r>
    </w:p>
    <w:p>
      <w:pPr>
        <w:spacing w:after="40"/>
      </w:pPr>
      <w:r>
        <w:rPr>
          <w:b/>
          <w:color w:val="1F4E79"/>
          <w:sz w:val="21"/>
        </w:rPr>
        <w:t>Q18. What happens if the answer is not in the documents?</w:t>
      </w:r>
    </w:p>
    <w:p>
      <w:pPr>
        <w:spacing w:after="160"/>
        <w:ind w:left="216"/>
      </w:pPr>
      <w:r>
        <w:rPr>
          <w:sz w:val="21"/>
        </w:rPr>
        <w:t>A. The model replies with the exact sentence: 'I could not find this information in the available university documents.' React simply displays it; React never creates that message itself.</w:t>
      </w:r>
    </w:p>
    <w:p>
      <w:pPr>
        <w:pStyle w:val="Heading2"/>
      </w:pPr>
      <w:r>
        <w:rPr>
          <w:color w:val="1F4E79"/>
          <w:sz w:val="26"/>
        </w:rPr>
        <w:t>D. Embeddings</w:t>
      </w:r>
    </w:p>
    <w:p>
      <w:pPr>
        <w:spacing w:after="40"/>
      </w:pPr>
      <w:r>
        <w:rPr>
          <w:b/>
          <w:color w:val="1F4E79"/>
          <w:sz w:val="21"/>
        </w:rPr>
        <w:t>Q19. What is an embedding?</w:t>
      </w:r>
    </w:p>
    <w:p>
      <w:pPr>
        <w:spacing w:after="160"/>
        <w:ind w:left="216"/>
      </w:pPr>
      <w:r>
        <w:rPr>
          <w:sz w:val="21"/>
        </w:rPr>
        <w:t>A. A list of numbers that represents the meaning of a piece of text. Texts with similar meaning get similar numbers.</w:t>
      </w:r>
    </w:p>
    <w:p>
      <w:pPr>
        <w:spacing w:after="40"/>
      </w:pPr>
      <w:r>
        <w:rPr>
          <w:b/>
          <w:color w:val="1F4E79"/>
          <w:sz w:val="21"/>
        </w:rPr>
        <w:t>Q20. Which embedding model did you use and why?</w:t>
      </w:r>
    </w:p>
    <w:p>
      <w:pPr>
        <w:spacing w:after="160"/>
        <w:ind w:left="216"/>
      </w:pPr>
      <w:r>
        <w:rPr>
          <w:sz w:val="21"/>
        </w:rPr>
        <w:t>A. all-MiniLM-L6-v2 from sentence-transformers. It is small, fast, free, runs offline on a normal laptop with no GPU, and is widely tested.</w:t>
      </w:r>
    </w:p>
    <w:p>
      <w:pPr>
        <w:spacing w:after="40"/>
      </w:pPr>
      <w:r>
        <w:rPr>
          <w:b/>
          <w:color w:val="1F4E79"/>
          <w:sz w:val="21"/>
        </w:rPr>
        <w:t>Q21. How many dimensions does your embedding have?</w:t>
      </w:r>
    </w:p>
    <w:p>
      <w:pPr>
        <w:spacing w:after="160"/>
        <w:ind w:left="216"/>
      </w:pPr>
      <w:r>
        <w:rPr>
          <w:sz w:val="21"/>
        </w:rPr>
        <w:t>A. 384. We verified this directly from our ChromaDB database.</w:t>
      </w:r>
    </w:p>
    <w:p>
      <w:pPr>
        <w:spacing w:after="40"/>
      </w:pPr>
      <w:r>
        <w:rPr>
          <w:b/>
          <w:color w:val="1F4E79"/>
          <w:sz w:val="21"/>
        </w:rPr>
        <w:t>Q22. Why do you need embeddings at all?</w:t>
      </w:r>
    </w:p>
    <w:p>
      <w:pPr>
        <w:spacing w:after="160"/>
        <w:ind w:left="216"/>
      </w:pPr>
      <w:r>
        <w:rPr>
          <w:sz w:val="21"/>
        </w:rPr>
        <w:t>A. Because the student and the document rarely use the same words. Embeddings let us match by meaning, so 'what marks do I need' finds 'requires a minimum of 60% in HSC-II'.</w:t>
      </w:r>
    </w:p>
    <w:p>
      <w:pPr>
        <w:spacing w:after="40"/>
      </w:pPr>
      <w:r>
        <w:rPr>
          <w:b/>
          <w:color w:val="1F4E79"/>
          <w:sz w:val="21"/>
        </w:rPr>
        <w:t>Q23. Do embeddings cost money?</w:t>
      </w:r>
    </w:p>
    <w:p>
      <w:pPr>
        <w:spacing w:after="160"/>
        <w:ind w:left="216"/>
      </w:pPr>
      <w:r>
        <w:rPr>
          <w:sz w:val="21"/>
        </w:rPr>
        <w:t>A. No. The embedding model runs locally on our own machine, so it is free and works offline. Only the Gemini call uses the internet.</w:t>
      </w:r>
    </w:p>
    <w:p>
      <w:pPr>
        <w:pStyle w:val="Heading2"/>
      </w:pPr>
      <w:r>
        <w:rPr>
          <w:color w:val="1F4E79"/>
          <w:sz w:val="26"/>
        </w:rPr>
        <w:t>E. ChromaDB</w:t>
      </w:r>
    </w:p>
    <w:p>
      <w:pPr>
        <w:spacing w:after="40"/>
      </w:pPr>
      <w:r>
        <w:rPr>
          <w:b/>
          <w:color w:val="1F4E79"/>
          <w:sz w:val="21"/>
        </w:rPr>
        <w:t>Q24. What is ChromaDB?</w:t>
      </w:r>
    </w:p>
    <w:p>
      <w:pPr>
        <w:spacing w:after="160"/>
        <w:ind w:left="216"/>
      </w:pPr>
      <w:r>
        <w:rPr>
          <w:sz w:val="21"/>
        </w:rPr>
        <w:t>A. A vector database - a database built to store embeddings and quickly find the ones most similar to a query.</w:t>
      </w:r>
    </w:p>
    <w:p>
      <w:pPr>
        <w:spacing w:after="40"/>
      </w:pPr>
      <w:r>
        <w:rPr>
          <w:b/>
          <w:color w:val="1F4E79"/>
          <w:sz w:val="21"/>
        </w:rPr>
        <w:t>Q25. Why ChromaDB?</w:t>
      </w:r>
    </w:p>
    <w:p>
      <w:pPr>
        <w:spacing w:after="160"/>
        <w:ind w:left="216"/>
      </w:pPr>
      <w:r>
        <w:rPr>
          <w:sz w:val="21"/>
        </w:rPr>
        <w:t>A. It is free, open source, needs no separate server (it is just a folder on disk), works with a few lines of Python, and stores metadata such as page numbers alongside each chunk.</w:t>
      </w:r>
    </w:p>
    <w:p>
      <w:pPr>
        <w:spacing w:after="40"/>
      </w:pPr>
      <w:r>
        <w:rPr>
          <w:b/>
          <w:color w:val="1F4E79"/>
          <w:sz w:val="21"/>
        </w:rPr>
        <w:t>Q26. Why not use MySQL?</w:t>
      </w:r>
    </w:p>
    <w:p>
      <w:pPr>
        <w:spacing w:after="160"/>
        <w:ind w:left="216"/>
      </w:pPr>
      <w:r>
        <w:rPr>
          <w:sz w:val="21"/>
        </w:rPr>
        <w:t>A. A normal database can only find exact matches. It cannot answer 'which text is closest in meaning to this question'. That requires a vector database.</w:t>
      </w:r>
    </w:p>
    <w:p>
      <w:pPr>
        <w:spacing w:after="40"/>
      </w:pPr>
      <w:r>
        <w:rPr>
          <w:b/>
          <w:color w:val="1F4E79"/>
          <w:sz w:val="21"/>
        </w:rPr>
        <w:t>Q27. What is stored in your ChromaDB?</w:t>
      </w:r>
    </w:p>
    <w:p>
      <w:pPr>
        <w:spacing w:after="160"/>
        <w:ind w:left="216"/>
      </w:pPr>
      <w:r>
        <w:rPr>
          <w:sz w:val="21"/>
        </w:rPr>
        <w:t>A. 5 chunks from our 3-page PDF. Each chunk is stored with its 384-number embedding and its page number as metadata, in a collection named 'quest_documents'.</w:t>
      </w:r>
    </w:p>
    <w:p>
      <w:pPr>
        <w:spacing w:after="40"/>
      </w:pPr>
      <w:r>
        <w:rPr>
          <w:b/>
          <w:color w:val="1F4E79"/>
          <w:sz w:val="21"/>
        </w:rPr>
        <w:t>Q28. Why do you store page numbers?</w:t>
      </w:r>
    </w:p>
    <w:p>
      <w:pPr>
        <w:spacing w:after="160"/>
        <w:ind w:left="216"/>
      </w:pPr>
      <w:r>
        <w:rPr>
          <w:sz w:val="21"/>
        </w:rPr>
        <w:t>A. So the answer can show its source. This lets a student verify the information in the original document.</w:t>
      </w:r>
    </w:p>
    <w:p>
      <w:pPr>
        <w:pStyle w:val="Heading2"/>
      </w:pPr>
      <w:r>
        <w:rPr>
          <w:color w:val="1F4E79"/>
          <w:sz w:val="26"/>
        </w:rPr>
        <w:t>F. BM25 and Hybrid Search</w:t>
      </w:r>
    </w:p>
    <w:p>
      <w:pPr>
        <w:spacing w:after="40"/>
      </w:pPr>
      <w:r>
        <w:rPr>
          <w:b/>
          <w:color w:val="1F4E79"/>
          <w:sz w:val="21"/>
        </w:rPr>
        <w:t>Q29. What is BM25?</w:t>
      </w:r>
    </w:p>
    <w:p>
      <w:pPr>
        <w:spacing w:after="160"/>
        <w:ind w:left="216"/>
      </w:pPr>
      <w:r>
        <w:rPr>
          <w:sz w:val="21"/>
        </w:rPr>
        <w:t>A. A classic keyword search algorithm that scores documents by how well they match the exact words of the query, giving more weight to rare words.</w:t>
      </w:r>
    </w:p>
    <w:p>
      <w:pPr>
        <w:spacing w:after="40"/>
      </w:pPr>
      <w:r>
        <w:rPr>
          <w:b/>
          <w:color w:val="1F4E79"/>
          <w:sz w:val="21"/>
        </w:rPr>
        <w:t>Q30. Why did you use BM25?</w:t>
      </w:r>
    </w:p>
    <w:p>
      <w:pPr>
        <w:spacing w:after="160"/>
        <w:ind w:left="216"/>
      </w:pPr>
      <w:r>
        <w:rPr>
          <w:sz w:val="21"/>
        </w:rPr>
        <w:t>A. Embeddings can miss exact values like '60%', 'PKR 29,250' or 'HSC-II'. These exact numbers matter a lot in university rules, and BM25 catches them precisely.</w:t>
      </w:r>
    </w:p>
    <w:p>
      <w:pPr>
        <w:spacing w:after="40"/>
      </w:pPr>
      <w:r>
        <w:rPr>
          <w:b/>
          <w:color w:val="1F4E79"/>
          <w:sz w:val="21"/>
        </w:rPr>
        <w:t>Q31. What is hybrid search?</w:t>
      </w:r>
    </w:p>
    <w:p>
      <w:pPr>
        <w:spacing w:after="160"/>
        <w:ind w:left="216"/>
      </w:pPr>
      <w:r>
        <w:rPr>
          <w:sz w:val="21"/>
        </w:rPr>
        <w:t>A. Running semantic search and keyword search at the same time and combining the results.</w:t>
      </w:r>
    </w:p>
    <w:p>
      <w:pPr>
        <w:spacing w:after="40"/>
      </w:pPr>
      <w:r>
        <w:rPr>
          <w:b/>
          <w:color w:val="1F4E79"/>
          <w:sz w:val="21"/>
        </w:rPr>
        <w:t>Q32. Why combine BM25 and semantic search?</w:t>
      </w:r>
    </w:p>
    <w:p>
      <w:pPr>
        <w:spacing w:after="160"/>
        <w:ind w:left="216"/>
      </w:pPr>
      <w:r>
        <w:rPr>
          <w:sz w:val="21"/>
        </w:rPr>
        <w:t>A. They fail in opposite ways. Semantic search understands meaning but misses exact numbers; BM25 finds exact words but not meaning. Together they cover each other's weakness.</w:t>
      </w:r>
    </w:p>
    <w:p>
      <w:pPr>
        <w:spacing w:after="40"/>
      </w:pPr>
      <w:r>
        <w:rPr>
          <w:b/>
          <w:color w:val="1F4E79"/>
          <w:sz w:val="21"/>
        </w:rPr>
        <w:t>Q33. How exactly do you combine them?</w:t>
      </w:r>
    </w:p>
    <w:p>
      <w:pPr>
        <w:spacing w:after="160"/>
        <w:ind w:left="216"/>
      </w:pPr>
      <w:r>
        <w:rPr>
          <w:sz w:val="21"/>
        </w:rPr>
        <w:t>A. We take the top 3 from each, join them into one list with semantic results first, remove duplicates, and keep the first 3 chunks.</w:t>
      </w:r>
    </w:p>
    <w:p>
      <w:pPr>
        <w:spacing w:after="40"/>
      </w:pPr>
      <w:r>
        <w:rPr>
          <w:b/>
          <w:color w:val="1F4E79"/>
          <w:sz w:val="21"/>
        </w:rPr>
        <w:t>Q34. Do you use re-ranking?</w:t>
      </w:r>
    </w:p>
    <w:p>
      <w:pPr>
        <w:spacing w:after="160"/>
        <w:ind w:left="216"/>
      </w:pPr>
      <w:r>
        <w:rPr>
          <w:sz w:val="21"/>
        </w:rPr>
        <w:t>A. No. Re-ranking is not implemented. Our merge is a simple de-duplicated list. It is listed as a future improvement.</w:t>
      </w:r>
    </w:p>
    <w:p>
      <w:pPr>
        <w:pStyle w:val="Heading2"/>
      </w:pPr>
      <w:r>
        <w:rPr>
          <w:color w:val="1F4E79"/>
          <w:sz w:val="26"/>
        </w:rPr>
        <w:t>G. PDF and Chunking</w:t>
      </w:r>
    </w:p>
    <w:p>
      <w:pPr>
        <w:spacing w:after="40"/>
      </w:pPr>
      <w:r>
        <w:rPr>
          <w:b/>
          <w:color w:val="1F4E79"/>
          <w:sz w:val="21"/>
        </w:rPr>
        <w:t>Q35. How are PDFs processed?</w:t>
      </w:r>
    </w:p>
    <w:p>
      <w:pPr>
        <w:spacing w:after="160"/>
        <w:ind w:left="216"/>
      </w:pPr>
      <w:r>
        <w:rPr>
          <w:sz w:val="21"/>
        </w:rPr>
        <w:t>A. src/extract_text.py uses pdfplumber to read the PDF page by page and writes the text to data/quest_text.txt, adding a marker line like '===== PAGE 1 =====' before each page so page numbers are never lost.</w:t>
      </w:r>
    </w:p>
    <w:p>
      <w:pPr>
        <w:spacing w:after="40"/>
      </w:pPr>
      <w:r>
        <w:rPr>
          <w:b/>
          <w:color w:val="1F4E79"/>
          <w:sz w:val="21"/>
        </w:rPr>
        <w:t>Q36. What is chunking?</w:t>
      </w:r>
    </w:p>
    <w:p>
      <w:pPr>
        <w:spacing w:after="160"/>
        <w:ind w:left="216"/>
      </w:pPr>
      <w:r>
        <w:rPr>
          <w:sz w:val="21"/>
        </w:rPr>
        <w:t>A. Cutting a long document into smaller pieces of text so they can be searched and sent to the AI.</w:t>
      </w:r>
    </w:p>
    <w:p>
      <w:pPr>
        <w:spacing w:after="40"/>
      </w:pPr>
      <w:r>
        <w:rPr>
          <w:b/>
          <w:color w:val="1F4E79"/>
          <w:sz w:val="21"/>
        </w:rPr>
        <w:t>Q37. Why do we chunk PDFs?</w:t>
      </w:r>
    </w:p>
    <w:p>
      <w:pPr>
        <w:spacing w:after="160"/>
        <w:ind w:left="216"/>
      </w:pPr>
      <w:r>
        <w:rPr>
          <w:sz w:val="21"/>
        </w:rPr>
        <w:t>A. Because an AI can only read a limited amount of text at once, and because small focused chunks match questions far more accurately than one huge block of text.</w:t>
      </w:r>
    </w:p>
    <w:p>
      <w:pPr>
        <w:spacing w:after="40"/>
      </w:pPr>
      <w:r>
        <w:rPr>
          <w:b/>
          <w:color w:val="1F4E79"/>
          <w:sz w:val="21"/>
        </w:rPr>
        <w:t>Q38. What chunk size did you use?</w:t>
      </w:r>
    </w:p>
    <w:p>
      <w:pPr>
        <w:spacing w:after="160"/>
        <w:ind w:left="216"/>
      </w:pPr>
      <w:r>
        <w:rPr>
          <w:sz w:val="21"/>
        </w:rPr>
        <w:t>A. 1000 characters with 200 characters of overlap. Our document produced 5 chunks.</w:t>
      </w:r>
    </w:p>
    <w:p>
      <w:pPr>
        <w:spacing w:after="40"/>
      </w:pPr>
      <w:r>
        <w:rPr>
          <w:b/>
          <w:color w:val="1F4E79"/>
          <w:sz w:val="21"/>
        </w:rPr>
        <w:t>Q39. Why do you use overlap?</w:t>
      </w:r>
    </w:p>
    <w:p>
      <w:pPr>
        <w:spacing w:after="160"/>
        <w:ind w:left="216"/>
      </w:pPr>
      <w:r>
        <w:rPr>
          <w:sz w:val="21"/>
        </w:rPr>
        <w:t>A. So a sentence that gets cut at a chunk boundary still appears complete in the next chunk, preserving its meaning.</w:t>
      </w:r>
    </w:p>
    <w:p>
      <w:pPr>
        <w:pStyle w:val="Heading2"/>
      </w:pPr>
      <w:r>
        <w:rPr>
          <w:color w:val="1F4E79"/>
          <w:sz w:val="26"/>
        </w:rPr>
        <w:t>H. Frontend, API and Testing</w:t>
      </w:r>
    </w:p>
    <w:p>
      <w:pPr>
        <w:spacing w:after="40"/>
      </w:pPr>
      <w:r>
        <w:rPr>
          <w:b/>
          <w:color w:val="1F4E79"/>
          <w:sz w:val="21"/>
        </w:rPr>
        <w:t>Q40. What is an API?</w:t>
      </w:r>
    </w:p>
    <w:p>
      <w:pPr>
        <w:spacing w:after="160"/>
        <w:ind w:left="216"/>
      </w:pPr>
      <w:r>
        <w:rPr>
          <w:sz w:val="21"/>
        </w:rPr>
        <w:t>A. An agreed way for two programs to communicate. One sends a request, the other returns a reply in a fixed format - in our case JSON over HTTP.</w:t>
      </w:r>
    </w:p>
    <w:p>
      <w:pPr>
        <w:spacing w:after="40"/>
      </w:pPr>
      <w:r>
        <w:rPr>
          <w:b/>
          <w:color w:val="1F4E79"/>
          <w:sz w:val="21"/>
        </w:rPr>
        <w:t>Q41. How does React communicate with Python?</w:t>
      </w:r>
    </w:p>
    <w:p>
      <w:pPr>
        <w:spacing w:after="160"/>
        <w:ind w:left="216"/>
      </w:pPr>
      <w:r>
        <w:rPr>
          <w:sz w:val="21"/>
        </w:rPr>
        <w:t>A. Through an HTTP API. React uses Axios to send POST /ask with {"question": "..."} and the FastAPI backend replies with {"answer": "...", "sources": [...]}. All of this is in one file, frontend/src/services/api.js.</w:t>
      </w:r>
    </w:p>
    <w:p>
      <w:pPr>
        <w:spacing w:after="40"/>
      </w:pPr>
      <w:r>
        <w:rPr>
          <w:b/>
          <w:color w:val="1F4E79"/>
          <w:sz w:val="21"/>
        </w:rPr>
        <w:t>Q42. What happens when a user asks a question?</w:t>
      </w:r>
    </w:p>
    <w:p>
      <w:pPr>
        <w:spacing w:after="160"/>
        <w:ind w:left="216"/>
      </w:pPr>
      <w:r>
        <w:rPr>
          <w:sz w:val="21"/>
        </w:rPr>
        <w:t>A. React sends it to /ask. The backend converts it to an embedding, searches ChromaDB and BM25, merges the top 3 chunks, builds a prompt with page labels and strict rules, sends it to Gemini, and returns the answer plus source pages, which React displays.</w:t>
      </w:r>
    </w:p>
    <w:p>
      <w:pPr>
        <w:spacing w:after="40"/>
      </w:pPr>
      <w:r>
        <w:rPr>
          <w:b/>
          <w:color w:val="1F4E79"/>
          <w:sz w:val="21"/>
        </w:rPr>
        <w:t>Q43. Does React ever generate the answer?</w:t>
      </w:r>
    </w:p>
    <w:p>
      <w:pPr>
        <w:spacing w:after="160"/>
        <w:ind w:left="216"/>
      </w:pPr>
      <w:r>
        <w:rPr>
          <w:sz w:val="21"/>
        </w:rPr>
        <w:t>A. No. React only displays exactly what the backend returns. All intelligence is in the Python backend.</w:t>
      </w:r>
    </w:p>
    <w:p>
      <w:pPr>
        <w:spacing w:after="40"/>
      </w:pPr>
      <w:r>
        <w:rPr>
          <w:b/>
          <w:color w:val="1F4E79"/>
          <w:sz w:val="21"/>
        </w:rPr>
        <w:t>Q44. How did you test the system?</w:t>
      </w:r>
    </w:p>
    <w:p>
      <w:pPr>
        <w:spacing w:after="160"/>
        <w:ind w:left="216"/>
      </w:pPr>
      <w:r>
        <w:rPr>
          <w:sz w:val="21"/>
        </w:rPr>
        <w:t>A. With a 100-question test set - 80 answerable and 20 unanswerable - run automatically by evaluation/evaluate.py. Results: 78% overall accuracy, 97.5% page retrieval hit rate and 100% refusal accuracy, with 0 errors. The React interface was separately tested in an automated browser.</w:t>
      </w:r>
    </w:p>
    <w:p>
      <w:pPr>
        <w:spacing w:after="40"/>
      </w:pPr>
      <w:r>
        <w:rPr>
          <w:b/>
          <w:color w:val="1F4E79"/>
          <w:sz w:val="21"/>
        </w:rPr>
        <w:t>Q45. What are the main limitations of your project?</w:t>
      </w:r>
    </w:p>
    <w:p>
      <w:pPr>
        <w:spacing w:after="160"/>
        <w:ind w:left="216"/>
      </w:pPr>
      <w:r>
        <w:rPr>
          <w:sz w:val="21"/>
        </w:rPr>
        <w:t>A. The knowledge base is only one 3-page PDF (5 chunks), there is no conversation memory so follow-up questions do not work, there is no OCR for scanned PDFs, retrieval always returns exactly 3 chunks, and there is no login or rate limiting.</w:t>
      </w:r>
    </w:p>
    <w:p>
      <w:r>
        <w:br w:type="page"/>
      </w:r>
    </w:p>
    <w:p>
      <w:pPr>
        <w:pStyle w:val="Heading1"/>
      </w:pPr>
      <w:r>
        <w:rPr>
          <w:rFonts w:ascii="Calibri" w:hAnsi="Calibri"/>
          <w:color w:val="1F4E79"/>
        </w:rPr>
        <w:t>26. 1-Minute Project Explanation</w:t>
      </w:r>
    </w:p>
    <w:p>
      <w:r>
        <w:rPr>
          <w:b w:val="0"/>
          <w:i/>
          <w:color w:val="555F6B"/>
          <w:sz w:val="22"/>
        </w:rPr>
        <w:t>Memorise this for the moment they say 'tell me about your project'.</w:t>
      </w:r>
    </w:p>
    <w:p>
      <w:pPr>
        <w:shd w:val="clear" w:fill="F2F5F8"/>
        <w:ind w:left="216" w:right="216"/>
      </w:pPr>
      <w:r>
        <w:rPr>
          <w:sz w:val="22"/>
        </w:rPr>
        <w:t>My project is a Smart Enquiry Assistant for QUEST University. It is a chatbot that answers student questions about admissions, eligibility, fees and merit using only the official university document.</w:t>
        <w:br/>
        <w:br/>
        <w:t>It is built using RAG - Retrieval-Augmented Generation. First I extracted the text from the university PDF using pdfplumber and split it into chunks of 1000 characters. Each chunk was converted into a 384-number embedding using the all-MiniLM-L6-v2 model and stored in ChromaDB, a vector database.</w:t>
        <w:br/>
        <w:br/>
        <w:t>When a student asks a question, the system searches in two ways at the same time: semantic search through ChromaDB to match meaning, and BM25 keyword search to catch exact values like '60%'. This is hybrid search. The best three chunks are put into a prompt with strict rules and sent to Google Gemini, which writes a short answer using only that information.</w:t>
        <w:br/>
        <w:br/>
        <w:t>The most important feature is that it never guesses. If the answer is not in the document it says so clearly. I tested this with 100 questions and it achieved 78% overall accuracy, a 97.5% page retrieval hit rate, and 100% correct refusals.</w:t>
        <w:br/>
        <w:br/>
        <w:t>The interface is built in React and it also displays the page number of every answer, so a student can verify it in the original document.</w:t>
      </w:r>
    </w:p>
    <w:p>
      <w:r>
        <w:br w:type="page"/>
      </w:r>
    </w:p>
    <w:p>
      <w:pPr>
        <w:pStyle w:val="Heading1"/>
      </w:pPr>
      <w:r>
        <w:rPr>
          <w:rFonts w:ascii="Calibri" w:hAnsi="Calibri"/>
          <w:color w:val="1F4E79"/>
        </w:rPr>
        <w:t>27. 5-Minute Presentation Script</w:t>
      </w:r>
    </w:p>
    <w:p>
      <w:pPr>
        <w:pStyle w:val="Heading2"/>
      </w:pPr>
      <w:r>
        <w:rPr>
          <w:color w:val="1F4E79"/>
          <w:sz w:val="26"/>
        </w:rPr>
        <w:t>Minute 1 - The problem and the idea</w:t>
      </w:r>
    </w:p>
    <w:p>
      <w:r>
        <w:rPr>
          <w:b w:val="0"/>
          <w:i w:val="0"/>
          <w:sz w:val="22"/>
        </w:rPr>
        <w:t>"Every admission season, students ask the same questions again and again - what percentage do I need, how is merit calculated, what is the fee. To find these answers they must read a long prospectus or call the university. My project, the Smart Enquiry Assistant, answers these questions instantly.</w:t>
        <w:br/>
        <w:br/>
        <w:t>But there was one big challenge. If I simply used ChatGPT or Gemini directly, the AI would not know anything about QUEST Nawabshah, and it would invent answers that sound correct but are false. For a university, that is dangerous - a student could act on a wrong fee or a wrong deadline. So my main goal was to build an assistant that only speaks from official documents, and clearly refuses when it does not know."</w:t>
      </w:r>
    </w:p>
    <w:p>
      <w:pPr>
        <w:pStyle w:val="Heading2"/>
      </w:pPr>
      <w:r>
        <w:rPr>
          <w:color w:val="1F4E79"/>
          <w:sz w:val="26"/>
        </w:rPr>
        <w:t>Minute 2 - Preparing the data</w:t>
      </w:r>
    </w:p>
    <w:p>
      <w:r>
        <w:rPr>
          <w:b w:val="0"/>
          <w:i w:val="0"/>
          <w:sz w:val="22"/>
        </w:rPr>
        <w:t>"First I had to make the university PDF searchable. Using pdfplumber, I extracted the text from all 3 pages, and I saved a page marker before each page so I never lose track of where a fact came from.</w:t>
        <w:br/>
        <w:br/>
        <w:t>Then I split the text into chunks of 1000 characters with 200 characters of overlap. The overlap matters because if a sentence is cut at the boundary, the overlap keeps it complete in the next chunk. This produced 5 chunks.</w:t>
        <w:br/>
        <w:br/>
        <w:t>Each chunk was then converted into an embedding - a list of 384 numbers that represents its meaning - using the all-MiniLM-L6-v2 model. I chose this model because it is small, fast, completely free and runs offline on a normal laptop. All 5 chunks, their embeddings and their page numbers are stored in ChromaDB, a vector database."</w:t>
      </w:r>
    </w:p>
    <w:p>
      <w:pPr>
        <w:pStyle w:val="Heading2"/>
      </w:pPr>
      <w:r>
        <w:rPr>
          <w:color w:val="1F4E79"/>
          <w:sz w:val="26"/>
        </w:rPr>
        <w:t>Minute 3 - How a question is answered</w:t>
      </w:r>
    </w:p>
    <w:p>
      <w:r>
        <w:rPr>
          <w:b w:val="0"/>
          <w:i w:val="0"/>
          <w:sz w:val="22"/>
        </w:rPr>
        <w:t>"When a student asks a question, the system searches in two different ways at the same time.</w:t>
        <w:br/>
        <w:br/>
        <w:t>The first is semantic search. The question is converted into an embedding and ChromaDB finds the three chunks closest in meaning. This works even when the student uses completely different words from the document.</w:t>
        <w:br/>
        <w:br/>
        <w:t>The second is BM25 keyword search, which finds exact word matches. I added this because embeddings can miss precise values like 60% or PKR 29,250, and in university rules those exact numbers matter most.</w:t>
        <w:br/>
        <w:br/>
        <w:t>Combining both is called hybrid search. I merge the two result lists, remove duplicates and keep the best three chunks. This way, meaning and exact values are both covered."</w:t>
      </w:r>
    </w:p>
    <w:p>
      <w:pPr>
        <w:pStyle w:val="Heading2"/>
      </w:pPr>
      <w:r>
        <w:rPr>
          <w:color w:val="1F4E79"/>
          <w:sz w:val="26"/>
        </w:rPr>
        <w:t>Minute 4 - The AI and anti-hallucination</w:t>
      </w:r>
    </w:p>
    <w:p>
      <w:r>
        <w:rPr>
          <w:b w:val="0"/>
          <w:i w:val="0"/>
          <w:sz w:val="22"/>
        </w:rPr>
        <w:t>"Those three chunks are inserted into a prompt, each labelled with its page number, together with eight strict rules: do not use outside knowledge, do not make up information, do not invent fees or dates, and if the answer is not available say this exact sentence - 'I could not find this information in the available university documents.'</w:t>
        <w:br/>
        <w:br/>
        <w:t>This prompt goes to Google Gemini, using the gemini-flash-lite-latest model. I chose Gemini because it has a free tier, it is fast, and it follows strict instructions well. Gemini writes the final answer using only the text I gave it - it never searches my database itself.</w:t>
        <w:br/>
        <w:br/>
        <w:t>This whole design is called RAG, Retrieval-Augmented Generation, and it is what prevents hallucination, because the AI is given the facts instead of remembering them."</w:t>
      </w:r>
    </w:p>
    <w:p>
      <w:pPr>
        <w:pStyle w:val="Heading2"/>
      </w:pPr>
      <w:r>
        <w:rPr>
          <w:color w:val="1F4E79"/>
          <w:sz w:val="26"/>
        </w:rPr>
        <w:t>Minute 5 - Results and demo</w:t>
      </w:r>
    </w:p>
    <w:p>
      <w:r>
        <w:rPr>
          <w:b w:val="0"/>
          <w:i w:val="0"/>
          <w:sz w:val="22"/>
        </w:rPr>
        <w:t>"To prove it works, I built a test set of 100 questions - 80 that can be answered from the document, and 20 that deliberately cannot, such as asking who the current Vice Chancellor is.</w:t>
        <w:br/>
        <w:br/>
        <w:t>The results: 78% overall accuracy, a 97.5% page retrieval hit rate, and most importantly 100% refusal accuracy - on all 20 impossible questions the system correctly refused instead of inventing an answer. I also reviewed the 22 failures manually and found that 15 of them were actually correct answers marked wrong by my strict keyword checker, such as writing '1 hour' when the test expected '1-hour'.</w:t>
        <w:br/>
        <w:br/>
        <w:t>The interface is built in React, with a chat design, clickable example questions, and every answer shows its source page so a student can verify it."</w:t>
      </w:r>
    </w:p>
    <w:p/>
    <w:p>
      <w:r>
        <w:rPr>
          <w:b w:val="0"/>
          <w:i/>
          <w:color w:val="555F6B"/>
          <w:sz w:val="20"/>
        </w:rPr>
        <w:t>[Now demonstrate: ask 'What is the minimum percentage required for Engineering programs?' - show the answer and expand the Sources section. Then ask 'Who is the current Vice Chancellor of QUEST?' - show that it refuses instead of guessing. That contrast is the strongest part of the demo.]</w:t>
      </w:r>
    </w:p>
    <w:p/>
    <w:p/>
    <w:p>
      <w:pPr>
        <w:jc w:val="center"/>
      </w:pPr>
      <w:r>
        <w:rPr>
          <w:b/>
          <w:color w:val="1F4E79"/>
        </w:rPr>
        <w:t>End of Document</w:t>
      </w:r>
    </w:p>
    <w:p>
      <w:pPr>
        <w:jc w:val="center"/>
      </w:pPr>
      <w:r>
        <w:rPr>
          <w:color w:val="555F6B"/>
          <w:sz w:val="20"/>
        </w:rPr>
        <w:t>Smart Enquiry Assistant - Complete Project &amp; Viva Guide</w:t>
        <w:br/>
        <w:t>Umema Atta Chandio | 22CSE, QUEST Nawabshah</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